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2F6B4F"/>
          <w:sz w:val="36"/>
        </w:rPr>
        <w:t>K L UNIVERSITY</w:t>
      </w:r>
    </w:p>
    <w:p>
      <w:pPr>
        <w:jc w:val="center"/>
      </w:pPr>
      <w:r>
        <w:rPr>
          <w:rFonts w:ascii="Aptos" w:hAnsi="Aptos"/>
          <w:b w:val="0"/>
          <w:color w:val="667085"/>
          <w:sz w:val="22"/>
        </w:rPr>
        <w:t>I/IV B Tech - I Trimester</w:t>
      </w:r>
    </w:p>
    <w:p/>
    <w:p/>
    <w:p/>
    <w:p>
      <w:pPr>
        <w:pStyle w:val="Title"/>
        <w:jc w:val="center"/>
      </w:pPr>
      <w:r>
        <w:t>Farmers Market Price and Sales Tracker</w:t>
      </w:r>
    </w:p>
    <w:p>
      <w:pPr>
        <w:spacing w:before="120" w:after="560"/>
        <w:jc w:val="center"/>
      </w:pPr>
      <w:r>
        <w:rPr>
          <w:rFonts w:ascii="Aptos" w:hAnsi="Aptos"/>
          <w:b w:val="0"/>
          <w:color w:val="2F6B4F"/>
          <w:sz w:val="30"/>
        </w:rPr>
        <w:t>Java Project Report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880"/>
            <w:shd w:fill="EAF4EE"/>
            <w:vAlign w:val="center"/>
            <w:tcMar>
              <w:top w:w="130" w:type="dxa"/>
              <w:start w:w="120" w:type="dxa"/>
              <w:bottom w:w="130" w:type="dxa"/>
              <w:end w:w="120" w:type="dxa"/>
            </w:tcMar>
          </w:tcPr>
          <w:p>
            <w:r>
              <w:rPr>
                <w:b/>
              </w:rPr>
              <w:t>Course</w:t>
            </w:r>
          </w:p>
        </w:tc>
        <w:tc>
          <w:tcPr>
            <w:tcW w:type="dxa" w:w="6624"/>
            <w:vAlign w:val="center"/>
            <w:tcMar>
              <w:top w:w="130" w:type="dxa"/>
              <w:start w:w="120" w:type="dxa"/>
              <w:bottom w:w="130" w:type="dxa"/>
              <w:end w:w="120" w:type="dxa"/>
            </w:tcMar>
          </w:tcPr>
          <w:p>
            <w:r>
              <w:t>26SC1101E PSPJ</w:t>
            </w:r>
          </w:p>
        </w:tc>
      </w:tr>
      <w:tr>
        <w:tc>
          <w:tcPr>
            <w:tcW w:type="dxa" w:w="2880"/>
            <w:shd w:fill="EAF4EE"/>
            <w:vAlign w:val="center"/>
            <w:tcMar>
              <w:top w:w="130" w:type="dxa"/>
              <w:start w:w="120" w:type="dxa"/>
              <w:bottom w:w="130" w:type="dxa"/>
              <w:end w:w="120" w:type="dxa"/>
            </w:tcMar>
          </w:tcPr>
          <w:p>
            <w:r>
              <w:rPr>
                <w:b/>
              </w:rPr>
              <w:t>Faculty</w:t>
            </w:r>
          </w:p>
        </w:tc>
        <w:tc>
          <w:tcPr>
            <w:tcW w:type="dxa" w:w="6624"/>
            <w:vAlign w:val="center"/>
            <w:tcMar>
              <w:top w:w="130" w:type="dxa"/>
              <w:start w:w="120" w:type="dxa"/>
              <w:bottom w:w="130" w:type="dxa"/>
              <w:end w:w="120" w:type="dxa"/>
            </w:tcMar>
          </w:tcPr>
          <w:p>
            <w:r>
              <w:t>A Swathi</w:t>
            </w:r>
          </w:p>
        </w:tc>
      </w:tr>
      <w:tr>
        <w:tc>
          <w:tcPr>
            <w:tcW w:type="dxa" w:w="2880"/>
            <w:shd w:fill="EAF4EE"/>
            <w:vAlign w:val="center"/>
            <w:tcMar>
              <w:top w:w="130" w:type="dxa"/>
              <w:start w:w="120" w:type="dxa"/>
              <w:bottom w:w="130" w:type="dxa"/>
              <w:end w:w="120" w:type="dxa"/>
            </w:tcMar>
          </w:tcPr>
          <w:p>
            <w:r>
              <w:rPr>
                <w:b/>
              </w:rPr>
              <w:t>Section</w:t>
            </w:r>
          </w:p>
        </w:tc>
        <w:tc>
          <w:tcPr>
            <w:tcW w:type="dxa" w:w="6624"/>
            <w:vAlign w:val="center"/>
            <w:tcMar>
              <w:top w:w="130" w:type="dxa"/>
              <w:start w:w="120" w:type="dxa"/>
              <w:bottom w:w="130" w:type="dxa"/>
              <w:end w:w="120" w:type="dxa"/>
            </w:tcMar>
          </w:tcPr>
          <w:p>
            <w:r>
              <w:t>12</w:t>
            </w:r>
          </w:p>
        </w:tc>
      </w:tr>
      <w:tr>
        <w:tc>
          <w:tcPr>
            <w:tcW w:type="dxa" w:w="2880"/>
            <w:shd w:fill="EAF4EE"/>
            <w:vAlign w:val="center"/>
            <w:tcMar>
              <w:top w:w="130" w:type="dxa"/>
              <w:start w:w="120" w:type="dxa"/>
              <w:bottom w:w="130" w:type="dxa"/>
              <w:end w:w="120" w:type="dxa"/>
            </w:tcMar>
          </w:tcPr>
          <w:p>
            <w:r>
              <w:rPr>
                <w:b/>
              </w:rPr>
              <w:t>Project Number</w:t>
            </w:r>
          </w:p>
        </w:tc>
        <w:tc>
          <w:tcPr>
            <w:tcW w:type="dxa" w:w="6624"/>
            <w:vAlign w:val="center"/>
            <w:tcMar>
              <w:top w:w="130" w:type="dxa"/>
              <w:start w:w="120" w:type="dxa"/>
              <w:bottom w:w="130" w:type="dxa"/>
              <w:end w:w="120" w:type="dxa"/>
            </w:tcMar>
          </w:tcPr>
          <w:p>
            <w:r>
              <w:t>26</w:t>
            </w:r>
          </w:p>
        </w:tc>
      </w:tr>
      <w:tr>
        <w:tc>
          <w:tcPr>
            <w:tcW w:type="dxa" w:w="2880"/>
            <w:shd w:fill="EAF4EE"/>
            <w:vAlign w:val="center"/>
            <w:tcMar>
              <w:top w:w="130" w:type="dxa"/>
              <w:start w:w="120" w:type="dxa"/>
              <w:bottom w:w="130" w:type="dxa"/>
              <w:end w:w="120" w:type="dxa"/>
            </w:tcMar>
          </w:tcPr>
          <w:p>
            <w:r>
              <w:rPr>
                <w:b/>
              </w:rPr>
              <w:t>Team Member 1</w:t>
            </w:r>
          </w:p>
        </w:tc>
        <w:tc>
          <w:tcPr>
            <w:tcW w:type="dxa" w:w="6624"/>
            <w:vAlign w:val="center"/>
            <w:tcMar>
              <w:top w:w="130" w:type="dxa"/>
              <w:start w:w="120" w:type="dxa"/>
              <w:bottom w:w="130" w:type="dxa"/>
              <w:end w:w="120" w:type="dxa"/>
            </w:tcMar>
          </w:tcPr>
          <w:p>
            <w:r>
              <w:t>Vishnupriya Aakarapu   2620040052</w:t>
            </w:r>
          </w:p>
        </w:tc>
      </w:tr>
      <w:tr>
        <w:tc>
          <w:tcPr>
            <w:tcW w:type="dxa" w:w="2880"/>
            <w:shd w:fill="EAF4EE"/>
            <w:vAlign w:val="center"/>
            <w:tcMar>
              <w:top w:w="130" w:type="dxa"/>
              <w:start w:w="120" w:type="dxa"/>
              <w:bottom w:w="130" w:type="dxa"/>
              <w:end w:w="120" w:type="dxa"/>
            </w:tcMar>
          </w:tcPr>
          <w:p>
            <w:r>
              <w:rPr>
                <w:b/>
              </w:rPr>
              <w:t>Team Member 2</w:t>
            </w:r>
          </w:p>
        </w:tc>
        <w:tc>
          <w:tcPr>
            <w:tcW w:type="dxa" w:w="6624"/>
            <w:vAlign w:val="center"/>
            <w:tcMar>
              <w:top w:w="130" w:type="dxa"/>
              <w:start w:w="120" w:type="dxa"/>
              <w:bottom w:w="130" w:type="dxa"/>
              <w:end w:w="120" w:type="dxa"/>
            </w:tcMar>
          </w:tcPr>
          <w:p>
            <w:r>
              <w:t>Sraagvi Polavarapu   2620040085</w:t>
            </w:r>
          </w:p>
        </w:tc>
      </w:tr>
    </w:tbl>
    <w:p>
      <w:pPr>
        <w:spacing w:before="520"/>
        <w:jc w:val="center"/>
      </w:pPr>
      <w:r>
        <w:rPr>
          <w:rFonts w:ascii="Aptos" w:hAnsi="Aptos"/>
          <w:b w:val="0"/>
          <w:color w:val="667085"/>
          <w:sz w:val="20"/>
        </w:rPr>
        <w:t>Submitted as part of the Java programming project evaluation</w:t>
      </w:r>
    </w:p>
    <w:p>
      <w:r>
        <w:br w:type="page"/>
      </w:r>
    </w:p>
    <w:p>
      <w:pPr>
        <w:pStyle w:val="Heading1"/>
      </w:pPr>
      <w:r>
        <w:t>1 Abstract</w:t>
      </w:r>
    </w:p>
    <w:p>
      <w:r>
        <w:t>The Farmers Market Price and Sales Tracker is a console-based Java application that organizes produce prices, quantities, daily sales, remaining stock, and revenue. The program uses parallel one-dimensional arrays for product information and a two-dimensional array for three days of sales. It calculates the total quantity sold for every product, determines the remaining stock, classifies prices and stock levels, and identifies the highest-earning product.</w:t>
      </w:r>
    </w:p>
    <w:p>
      <w:r>
        <w:t>The project demonstrates fundamental Java concepts in a practical agricultural setting. All operations are handled through static methods, so no explicit object creation or instance reference is required. The final report gives farmers or market coordinators a clear summary of sales performance and available produce.</w:t>
      </w:r>
    </w:p>
    <w:p>
      <w:pPr>
        <w:pStyle w:val="Heading2"/>
      </w:pPr>
      <w:r>
        <w:t>Project Objectives</w:t>
      </w:r>
    </w:p>
    <w:p>
      <w:pPr>
        <w:pStyle w:val="ListBullet"/>
        <w:spacing w:after="60"/>
      </w:pPr>
      <w:r>
        <w:t>Store product names, prices, produced quantities, and daily sales in arrays.</w:t>
      </w:r>
    </w:p>
    <w:p>
      <w:pPr>
        <w:pStyle w:val="ListBullet"/>
        <w:spacing w:after="60"/>
      </w:pPr>
      <w:r>
        <w:t>Calculate total sales, remaining stock, and revenue using arithmetic operators.</w:t>
      </w:r>
    </w:p>
    <w:p>
      <w:pPr>
        <w:pStyle w:val="ListBullet"/>
        <w:spacing w:after="60"/>
      </w:pPr>
      <w:r>
        <w:t>Use conditional statements to classify price, stock, and overall sales performance.</w:t>
      </w:r>
    </w:p>
    <w:p>
      <w:pPr>
        <w:pStyle w:val="ListBullet"/>
        <w:spacing w:after="60"/>
      </w:pPr>
      <w:r>
        <w:t>Apply for, while, and do while loops for repeated processing.</w:t>
      </w:r>
    </w:p>
    <w:p>
      <w:pPr>
        <w:pStyle w:val="ListBullet"/>
        <w:spacing w:after="60"/>
      </w:pPr>
      <w:r>
        <w:t>Divide the program into reusable static methods without explicit object creation.</w:t>
      </w:r>
    </w:p>
    <w:p>
      <w:pPr>
        <w:pStyle w:val="Heading2"/>
      </w:pPr>
      <w:r>
        <w:t>System Overview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Component</w:t>
            </w:r>
          </w:p>
        </w:tc>
        <w:tc>
          <w:tcPr>
            <w:tcW w:type="dxa" w:w="4997"/>
            <w:shd w:fill="2F6B4F"/>
            <w:tcMar>
              <w:top w:w="100" w:type="dxa"/>
              <w:start w:w="120" w:type="dxa"/>
              <w:bottom w:w="100" w:type="dxa"/>
              <w:end w:w="120" w:type="dxa"/>
            </w:tcMar>
          </w:tcPr>
          <w:p>
            <w:pPr>
              <w:jc w:val="center"/>
            </w:pPr>
            <w:r>
              <w:rPr>
                <w:rFonts w:ascii="Aptos" w:hAnsi="Aptos"/>
                <w:b/>
                <w:color w:val="FFFFFF"/>
                <w:sz w:val="20"/>
              </w:rPr>
              <w:t>Description</w:t>
            </w:r>
          </w:p>
        </w:tc>
      </w:tr>
      <w:tr>
        <w:tc>
          <w:tcPr>
            <w:tcW w:type="dxa" w:w="2016"/>
            <w:vAlign w:val="center"/>
            <w:tcMar>
              <w:top w:w="100" w:type="dxa"/>
              <w:start w:w="120" w:type="dxa"/>
              <w:bottom w:w="100" w:type="dxa"/>
              <w:end w:w="120" w:type="dxa"/>
            </w:tcMar>
          </w:tcPr>
          <w:p>
            <w:pPr>
              <w:jc w:val="left"/>
            </w:pPr>
            <w:r>
              <w:rPr>
                <w:b/>
              </w:rPr>
              <w:t>Input data</w:t>
            </w:r>
          </w:p>
        </w:tc>
        <w:tc>
          <w:tcPr>
            <w:tcW w:type="dxa" w:w="7488"/>
            <w:vAlign w:val="center"/>
            <w:tcMar>
              <w:top w:w="100" w:type="dxa"/>
              <w:start w:w="120" w:type="dxa"/>
              <w:bottom w:w="100" w:type="dxa"/>
              <w:end w:w="120" w:type="dxa"/>
            </w:tcMar>
          </w:tcPr>
          <w:p>
            <w:pPr>
              <w:jc w:val="left"/>
            </w:pPr>
            <w:r>
              <w:t>Product names, price per kilogram, quantity produced, and sales for three days</w:t>
            </w:r>
          </w:p>
        </w:tc>
      </w:tr>
      <w:tr>
        <w:tc>
          <w:tcPr>
            <w:tcW w:type="dxa" w:w="2016"/>
            <w:shd w:fill="EAF4EE"/>
            <w:vAlign w:val="center"/>
            <w:tcMar>
              <w:top w:w="100" w:type="dxa"/>
              <w:start w:w="120" w:type="dxa"/>
              <w:bottom w:w="100" w:type="dxa"/>
              <w:end w:w="120" w:type="dxa"/>
            </w:tcMar>
          </w:tcPr>
          <w:p>
            <w:pPr>
              <w:jc w:val="left"/>
            </w:pPr>
            <w:r>
              <w:rPr>
                <w:b/>
              </w:rPr>
              <w:t>Processing</w:t>
            </w:r>
          </w:p>
        </w:tc>
        <w:tc>
          <w:tcPr>
            <w:tcW w:type="dxa" w:w="7488"/>
            <w:shd w:fill="EAF4EE"/>
            <w:vAlign w:val="center"/>
            <w:tcMar>
              <w:top w:w="100" w:type="dxa"/>
              <w:start w:w="120" w:type="dxa"/>
              <w:bottom w:w="100" w:type="dxa"/>
              <w:end w:w="120" w:type="dxa"/>
            </w:tcMar>
          </w:tcPr>
          <w:p>
            <w:pPr>
              <w:jc w:val="left"/>
            </w:pPr>
            <w:r>
              <w:t>Totals, subtraction of sold stock, multiplication for revenue, comparisons, and accumulation</w:t>
            </w:r>
          </w:p>
        </w:tc>
      </w:tr>
      <w:tr>
        <w:tc>
          <w:tcPr>
            <w:tcW w:type="dxa" w:w="2016"/>
            <w:vAlign w:val="center"/>
            <w:tcMar>
              <w:top w:w="100" w:type="dxa"/>
              <w:start w:w="120" w:type="dxa"/>
              <w:bottom w:w="100" w:type="dxa"/>
              <w:end w:w="120" w:type="dxa"/>
            </w:tcMar>
          </w:tcPr>
          <w:p>
            <w:pPr>
              <w:jc w:val="left"/>
            </w:pPr>
            <w:r>
              <w:rPr>
                <w:b/>
              </w:rPr>
              <w:t>Output</w:t>
            </w:r>
          </w:p>
        </w:tc>
        <w:tc>
          <w:tcPr>
            <w:tcW w:type="dxa" w:w="7488"/>
            <w:vAlign w:val="center"/>
            <w:tcMar>
              <w:top w:w="100" w:type="dxa"/>
              <w:start w:w="120" w:type="dxa"/>
              <w:bottom w:w="100" w:type="dxa"/>
              <w:end w:w="120" w:type="dxa"/>
            </w:tcMar>
          </w:tcPr>
          <w:p>
            <w:pPr>
              <w:jc w:val="left"/>
            </w:pPr>
            <w:r>
              <w:t>Daily sales table, product-wise report, stock status, price category, and final summary</w:t>
            </w:r>
          </w:p>
        </w:tc>
      </w:tr>
    </w:tbl>
    <w:p>
      <w:r>
        <w:br w:type="page"/>
      </w:r>
    </w:p>
    <w:p>
      <w:pPr>
        <w:pStyle w:val="Heading1"/>
      </w:pPr>
      <w:r>
        <w:t>2 Advantages and Disadvantages</w:t>
      </w:r>
    </w:p>
    <w:p>
      <w:r>
        <w:t>The program is designed as a small academic tracker. Its strengths come from simple calculations and transparent data structures, while its limitations mainly result from using fixed arrays instead of permanent storage or interactive input.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Advantage</w:t>
            </w:r>
          </w:p>
        </w:tc>
        <w:tc>
          <w:tcPr>
            <w:tcW w:type="dxa" w:w="4997"/>
            <w:shd w:fill="2F6B4F"/>
            <w:tcMar>
              <w:top w:w="100" w:type="dxa"/>
              <w:start w:w="120" w:type="dxa"/>
              <w:bottom w:w="100" w:type="dxa"/>
              <w:end w:w="120" w:type="dxa"/>
            </w:tcMar>
          </w:tcPr>
          <w:p>
            <w:pPr>
              <w:jc w:val="center"/>
            </w:pPr>
            <w:r>
              <w:rPr>
                <w:rFonts w:ascii="Aptos" w:hAnsi="Aptos"/>
                <w:b/>
                <w:color w:val="FFFFFF"/>
                <w:sz w:val="20"/>
              </w:rPr>
              <w:t>Explanation</w:t>
            </w:r>
          </w:p>
        </w:tc>
      </w:tr>
      <w:tr>
        <w:tc>
          <w:tcPr>
            <w:tcW w:type="dxa" w:w="2592"/>
            <w:vAlign w:val="center"/>
            <w:tcMar>
              <w:top w:w="100" w:type="dxa"/>
              <w:start w:w="120" w:type="dxa"/>
              <w:bottom w:w="100" w:type="dxa"/>
              <w:end w:w="120" w:type="dxa"/>
            </w:tcMar>
          </w:tcPr>
          <w:p>
            <w:pPr>
              <w:jc w:val="left"/>
            </w:pPr>
            <w:r>
              <w:rPr>
                <w:b/>
              </w:rPr>
              <w:t>Easy sales calculation</w:t>
            </w:r>
          </w:p>
        </w:tc>
        <w:tc>
          <w:tcPr>
            <w:tcW w:type="dxa" w:w="6912"/>
            <w:vAlign w:val="center"/>
            <w:tcMar>
              <w:top w:w="100" w:type="dxa"/>
              <w:start w:w="120" w:type="dxa"/>
              <w:bottom w:w="100" w:type="dxa"/>
              <w:end w:w="120" w:type="dxa"/>
            </w:tcMar>
          </w:tcPr>
          <w:p>
            <w:pPr>
              <w:jc w:val="left"/>
            </w:pPr>
            <w:r>
              <w:t>Automatically totals daily quantities and computes revenue, reducing manual arithmetic.</w:t>
            </w:r>
          </w:p>
        </w:tc>
      </w:tr>
      <w:tr>
        <w:tc>
          <w:tcPr>
            <w:tcW w:type="dxa" w:w="2592"/>
            <w:shd w:fill="EAF4EE"/>
            <w:vAlign w:val="center"/>
            <w:tcMar>
              <w:top w:w="100" w:type="dxa"/>
              <w:start w:w="120" w:type="dxa"/>
              <w:bottom w:w="100" w:type="dxa"/>
              <w:end w:w="120" w:type="dxa"/>
            </w:tcMar>
          </w:tcPr>
          <w:p>
            <w:pPr>
              <w:jc w:val="left"/>
            </w:pPr>
            <w:r>
              <w:rPr>
                <w:b/>
              </w:rPr>
              <w:t>Clear stock visibility</w:t>
            </w:r>
          </w:p>
        </w:tc>
        <w:tc>
          <w:tcPr>
            <w:tcW w:type="dxa" w:w="6912"/>
            <w:shd w:fill="EAF4EE"/>
            <w:vAlign w:val="center"/>
            <w:tcMar>
              <w:top w:w="100" w:type="dxa"/>
              <w:start w:w="120" w:type="dxa"/>
              <w:bottom w:w="100" w:type="dxa"/>
              <w:end w:w="120" w:type="dxa"/>
            </w:tcMar>
          </w:tcPr>
          <w:p>
            <w:pPr>
              <w:jc w:val="left"/>
            </w:pPr>
            <w:r>
              <w:t>Shows the quantity remaining and labels low or exhausted stock.</w:t>
            </w:r>
          </w:p>
        </w:tc>
      </w:tr>
      <w:tr>
        <w:tc>
          <w:tcPr>
            <w:tcW w:type="dxa" w:w="2592"/>
            <w:vAlign w:val="center"/>
            <w:tcMar>
              <w:top w:w="100" w:type="dxa"/>
              <w:start w:w="120" w:type="dxa"/>
              <w:bottom w:w="100" w:type="dxa"/>
              <w:end w:w="120" w:type="dxa"/>
            </w:tcMar>
          </w:tcPr>
          <w:p>
            <w:pPr>
              <w:jc w:val="left"/>
            </w:pPr>
            <w:r>
              <w:rPr>
                <w:b/>
              </w:rPr>
              <w:t>Simple comparison</w:t>
            </w:r>
          </w:p>
        </w:tc>
        <w:tc>
          <w:tcPr>
            <w:tcW w:type="dxa" w:w="6912"/>
            <w:vAlign w:val="center"/>
            <w:tcMar>
              <w:top w:w="100" w:type="dxa"/>
              <w:start w:w="120" w:type="dxa"/>
              <w:bottom w:w="100" w:type="dxa"/>
              <w:end w:w="120" w:type="dxa"/>
            </w:tcMar>
          </w:tcPr>
          <w:p>
            <w:pPr>
              <w:jc w:val="left"/>
            </w:pPr>
            <w:r>
              <w:t>Identifies the product that generated the highest revenue.</w:t>
            </w:r>
          </w:p>
        </w:tc>
      </w:tr>
      <w:tr>
        <w:tc>
          <w:tcPr>
            <w:tcW w:type="dxa" w:w="2592"/>
            <w:shd w:fill="EAF4EE"/>
            <w:vAlign w:val="center"/>
            <w:tcMar>
              <w:top w:w="100" w:type="dxa"/>
              <w:start w:w="120" w:type="dxa"/>
              <w:bottom w:w="100" w:type="dxa"/>
              <w:end w:w="120" w:type="dxa"/>
            </w:tcMar>
          </w:tcPr>
          <w:p>
            <w:pPr>
              <w:jc w:val="left"/>
            </w:pPr>
            <w:r>
              <w:rPr>
                <w:b/>
              </w:rPr>
              <w:t>Organized data</w:t>
            </w:r>
          </w:p>
        </w:tc>
        <w:tc>
          <w:tcPr>
            <w:tcW w:type="dxa" w:w="6912"/>
            <w:shd w:fill="EAF4EE"/>
            <w:vAlign w:val="center"/>
            <w:tcMar>
              <w:top w:w="100" w:type="dxa"/>
              <w:start w:w="120" w:type="dxa"/>
              <w:bottom w:w="100" w:type="dxa"/>
              <w:end w:w="120" w:type="dxa"/>
            </w:tcMar>
          </w:tcPr>
          <w:p>
            <w:pPr>
              <w:jc w:val="left"/>
            </w:pPr>
            <w:r>
              <w:t>Uses 1D and 2D arrays to keep related market information together.</w:t>
            </w:r>
          </w:p>
        </w:tc>
      </w:tr>
      <w:tr>
        <w:tc>
          <w:tcPr>
            <w:tcW w:type="dxa" w:w="2592"/>
            <w:vAlign w:val="center"/>
            <w:tcMar>
              <w:top w:w="100" w:type="dxa"/>
              <w:start w:w="120" w:type="dxa"/>
              <w:bottom w:w="100" w:type="dxa"/>
              <w:end w:w="120" w:type="dxa"/>
            </w:tcMar>
          </w:tcPr>
          <w:p>
            <w:pPr>
              <w:jc w:val="left"/>
            </w:pPr>
            <w:r>
              <w:rPr>
                <w:b/>
              </w:rPr>
              <w:t>Beginner friendly</w:t>
            </w:r>
          </w:p>
        </w:tc>
        <w:tc>
          <w:tcPr>
            <w:tcW w:type="dxa" w:w="6912"/>
            <w:vAlign w:val="center"/>
            <w:tcMar>
              <w:top w:w="100" w:type="dxa"/>
              <w:start w:w="120" w:type="dxa"/>
              <w:bottom w:w="100" w:type="dxa"/>
              <w:end w:w="120" w:type="dxa"/>
            </w:tcMar>
          </w:tcPr>
          <w:p>
            <w:pPr>
              <w:jc w:val="left"/>
            </w:pPr>
            <w:r>
              <w:t>Uses only core Java concepts that are easy to explain during a viva.</w:t>
            </w:r>
          </w:p>
        </w:tc>
      </w:tr>
    </w:tbl>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Disadvantage</w:t>
            </w:r>
          </w:p>
        </w:tc>
        <w:tc>
          <w:tcPr>
            <w:tcW w:type="dxa" w:w="4997"/>
            <w:shd w:fill="2F6B4F"/>
            <w:tcMar>
              <w:top w:w="100" w:type="dxa"/>
              <w:start w:w="120" w:type="dxa"/>
              <w:bottom w:w="100" w:type="dxa"/>
              <w:end w:w="120" w:type="dxa"/>
            </w:tcMar>
          </w:tcPr>
          <w:p>
            <w:pPr>
              <w:jc w:val="center"/>
            </w:pPr>
            <w:r>
              <w:rPr>
                <w:rFonts w:ascii="Aptos" w:hAnsi="Aptos"/>
                <w:b/>
                <w:color w:val="FFFFFF"/>
                <w:sz w:val="20"/>
              </w:rPr>
              <w:t>Explanation</w:t>
            </w:r>
          </w:p>
        </w:tc>
      </w:tr>
      <w:tr>
        <w:tc>
          <w:tcPr>
            <w:tcW w:type="dxa" w:w="2592"/>
            <w:vAlign w:val="center"/>
            <w:tcMar>
              <w:top w:w="100" w:type="dxa"/>
              <w:start w:w="120" w:type="dxa"/>
              <w:bottom w:w="100" w:type="dxa"/>
              <w:end w:w="120" w:type="dxa"/>
            </w:tcMar>
          </w:tcPr>
          <w:p>
            <w:pPr>
              <w:jc w:val="left"/>
            </w:pPr>
            <w:r>
              <w:rPr>
                <w:b/>
              </w:rPr>
              <w:t>Fixed data</w:t>
            </w:r>
          </w:p>
        </w:tc>
        <w:tc>
          <w:tcPr>
            <w:tcW w:type="dxa" w:w="6912"/>
            <w:vAlign w:val="center"/>
            <w:tcMar>
              <w:top w:w="100" w:type="dxa"/>
              <w:start w:w="120" w:type="dxa"/>
              <w:bottom w:w="100" w:type="dxa"/>
              <w:end w:w="120" w:type="dxa"/>
            </w:tcMar>
          </w:tcPr>
          <w:p>
            <w:pPr>
              <w:jc w:val="left"/>
            </w:pPr>
            <w:r>
              <w:t>Product values are written inside the program and must be edited before every new report.</w:t>
            </w:r>
          </w:p>
        </w:tc>
      </w:tr>
      <w:tr>
        <w:tc>
          <w:tcPr>
            <w:tcW w:type="dxa" w:w="2592"/>
            <w:shd w:fill="EAF4EE"/>
            <w:vAlign w:val="center"/>
            <w:tcMar>
              <w:top w:w="100" w:type="dxa"/>
              <w:start w:w="120" w:type="dxa"/>
              <w:bottom w:w="100" w:type="dxa"/>
              <w:end w:w="120" w:type="dxa"/>
            </w:tcMar>
          </w:tcPr>
          <w:p>
            <w:pPr>
              <w:jc w:val="left"/>
            </w:pPr>
            <w:r>
              <w:rPr>
                <w:b/>
              </w:rPr>
              <w:t>Limited capacity</w:t>
            </w:r>
          </w:p>
        </w:tc>
        <w:tc>
          <w:tcPr>
            <w:tcW w:type="dxa" w:w="6912"/>
            <w:shd w:fill="EAF4EE"/>
            <w:vAlign w:val="center"/>
            <w:tcMar>
              <w:top w:w="100" w:type="dxa"/>
              <w:start w:w="120" w:type="dxa"/>
              <w:bottom w:w="100" w:type="dxa"/>
              <w:end w:w="120" w:type="dxa"/>
            </w:tcMar>
          </w:tcPr>
          <w:p>
            <w:pPr>
              <w:jc w:val="left"/>
            </w:pPr>
            <w:r>
              <w:t>The current arrays contain four products and three sales days.</w:t>
            </w:r>
          </w:p>
        </w:tc>
      </w:tr>
      <w:tr>
        <w:tc>
          <w:tcPr>
            <w:tcW w:type="dxa" w:w="2592"/>
            <w:vAlign w:val="center"/>
            <w:tcMar>
              <w:top w:w="100" w:type="dxa"/>
              <w:start w:w="120" w:type="dxa"/>
              <w:bottom w:w="100" w:type="dxa"/>
              <w:end w:w="120" w:type="dxa"/>
            </w:tcMar>
          </w:tcPr>
          <w:p>
            <w:pPr>
              <w:jc w:val="left"/>
            </w:pPr>
            <w:r>
              <w:rPr>
                <w:b/>
              </w:rPr>
              <w:t>No permanent storage</w:t>
            </w:r>
          </w:p>
        </w:tc>
        <w:tc>
          <w:tcPr>
            <w:tcW w:type="dxa" w:w="6912"/>
            <w:vAlign w:val="center"/>
            <w:tcMar>
              <w:top w:w="100" w:type="dxa"/>
              <w:start w:w="120" w:type="dxa"/>
              <w:bottom w:w="100" w:type="dxa"/>
              <w:end w:w="120" w:type="dxa"/>
            </w:tcMar>
          </w:tcPr>
          <w:p>
            <w:pPr>
              <w:jc w:val="left"/>
            </w:pPr>
            <w:r>
              <w:t>Closing the program does not preserve records in a file or database.</w:t>
            </w:r>
          </w:p>
        </w:tc>
      </w:tr>
      <w:tr>
        <w:tc>
          <w:tcPr>
            <w:tcW w:type="dxa" w:w="2592"/>
            <w:shd w:fill="EAF4EE"/>
            <w:vAlign w:val="center"/>
            <w:tcMar>
              <w:top w:w="100" w:type="dxa"/>
              <w:start w:w="120" w:type="dxa"/>
              <w:bottom w:w="100" w:type="dxa"/>
              <w:end w:w="120" w:type="dxa"/>
            </w:tcMar>
          </w:tcPr>
          <w:p>
            <w:pPr>
              <w:jc w:val="left"/>
            </w:pPr>
            <w:r>
              <w:rPr>
                <w:b/>
              </w:rPr>
              <w:t>Console interface</w:t>
            </w:r>
          </w:p>
        </w:tc>
        <w:tc>
          <w:tcPr>
            <w:tcW w:type="dxa" w:w="6912"/>
            <w:shd w:fill="EAF4EE"/>
            <w:vAlign w:val="center"/>
            <w:tcMar>
              <w:top w:w="100" w:type="dxa"/>
              <w:start w:w="120" w:type="dxa"/>
              <w:bottom w:w="100" w:type="dxa"/>
              <w:end w:w="120" w:type="dxa"/>
            </w:tcMar>
          </w:tcPr>
          <w:p>
            <w:pPr>
              <w:jc w:val="left"/>
            </w:pPr>
            <w:r>
              <w:t>The output is text based and does not provide buttons, charts, or forms.</w:t>
            </w:r>
          </w:p>
        </w:tc>
      </w:tr>
      <w:tr>
        <w:tc>
          <w:tcPr>
            <w:tcW w:type="dxa" w:w="2592"/>
            <w:vAlign w:val="center"/>
            <w:tcMar>
              <w:top w:w="100" w:type="dxa"/>
              <w:start w:w="120" w:type="dxa"/>
              <w:bottom w:w="100" w:type="dxa"/>
              <w:end w:w="120" w:type="dxa"/>
            </w:tcMar>
          </w:tcPr>
          <w:p>
            <w:pPr>
              <w:jc w:val="left"/>
            </w:pPr>
            <w:r>
              <w:rPr>
                <w:b/>
              </w:rPr>
              <w:t>Basic validation</w:t>
            </w:r>
          </w:p>
        </w:tc>
        <w:tc>
          <w:tcPr>
            <w:tcW w:type="dxa" w:w="6912"/>
            <w:vAlign w:val="center"/>
            <w:tcMar>
              <w:top w:w="100" w:type="dxa"/>
              <w:start w:w="120" w:type="dxa"/>
              <w:bottom w:w="100" w:type="dxa"/>
              <w:end w:w="120" w:type="dxa"/>
            </w:tcMar>
          </w:tcPr>
          <w:p>
            <w:pPr>
              <w:jc w:val="left"/>
            </w:pPr>
            <w:r>
              <w:t>The demonstration assumes that all quantities and prices are valid and non-negative.</w:t>
            </w:r>
          </w:p>
        </w:tc>
      </w:tr>
    </w:tbl>
    <w:p>
      <w:r>
        <w:br w:type="page"/>
      </w:r>
    </w:p>
    <w:p>
      <w:pPr>
        <w:pStyle w:val="Heading1"/>
      </w:pPr>
      <w:r>
        <w:t>3 Implementation Details</w:t>
      </w:r>
    </w:p>
    <w:p>
      <w:pPr>
        <w:pStyle w:val="Heading2"/>
      </w:pPr>
      <w:r>
        <w:t>Concepts Used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Java Element</w:t>
            </w:r>
          </w:p>
        </w:tc>
        <w:tc>
          <w:tcPr>
            <w:tcW w:type="dxa" w:w="4997"/>
            <w:shd w:fill="2F6B4F"/>
            <w:tcMar>
              <w:top w:w="100" w:type="dxa"/>
              <w:start w:w="120" w:type="dxa"/>
              <w:bottom w:w="100" w:type="dxa"/>
              <w:end w:w="120" w:type="dxa"/>
            </w:tcMar>
          </w:tcPr>
          <w:p>
            <w:pPr>
              <w:jc w:val="center"/>
            </w:pPr>
            <w:r>
              <w:rPr>
                <w:rFonts w:ascii="Aptos" w:hAnsi="Aptos"/>
                <w:b/>
                <w:color w:val="FFFFFF"/>
                <w:sz w:val="20"/>
              </w:rPr>
              <w:t>Purpose in the Project</w:t>
            </w:r>
          </w:p>
        </w:tc>
      </w:tr>
      <w:tr>
        <w:tc>
          <w:tcPr>
            <w:tcW w:type="dxa" w:w="2448"/>
            <w:vAlign w:val="center"/>
            <w:tcMar>
              <w:top w:w="100" w:type="dxa"/>
              <w:start w:w="120" w:type="dxa"/>
              <w:bottom w:w="100" w:type="dxa"/>
              <w:end w:w="120" w:type="dxa"/>
            </w:tcMar>
          </w:tcPr>
          <w:p>
            <w:pPr>
              <w:jc w:val="left"/>
            </w:pPr>
            <w:r>
              <w:rPr>
                <w:b/>
              </w:rPr>
              <w:t>Data types</w:t>
            </w:r>
          </w:p>
        </w:tc>
        <w:tc>
          <w:tcPr>
            <w:tcW w:type="dxa" w:w="7056"/>
            <w:vAlign w:val="center"/>
            <w:tcMar>
              <w:top w:w="100" w:type="dxa"/>
              <w:start w:w="120" w:type="dxa"/>
              <w:bottom w:w="100" w:type="dxa"/>
              <w:end w:w="120" w:type="dxa"/>
            </w:tcMar>
          </w:tcPr>
          <w:p>
            <w:pPr>
              <w:jc w:val="left"/>
            </w:pPr>
            <w:r>
              <w:t>String, int, double, boolean, and char store names, quantities, prices, status, and currency code.</w:t>
            </w:r>
          </w:p>
        </w:tc>
      </w:tr>
      <w:tr>
        <w:tc>
          <w:tcPr>
            <w:tcW w:type="dxa" w:w="2448"/>
            <w:shd w:fill="EAF4EE"/>
            <w:vAlign w:val="center"/>
            <w:tcMar>
              <w:top w:w="100" w:type="dxa"/>
              <w:start w:w="120" w:type="dxa"/>
              <w:bottom w:w="100" w:type="dxa"/>
              <w:end w:w="120" w:type="dxa"/>
            </w:tcMar>
          </w:tcPr>
          <w:p>
            <w:pPr>
              <w:jc w:val="left"/>
            </w:pPr>
            <w:r>
              <w:rPr>
                <w:b/>
              </w:rPr>
              <w:t>Operators</w:t>
            </w:r>
          </w:p>
        </w:tc>
        <w:tc>
          <w:tcPr>
            <w:tcW w:type="dxa" w:w="7056"/>
            <w:shd w:fill="EAF4EE"/>
            <w:vAlign w:val="center"/>
            <w:tcMar>
              <w:top w:w="100" w:type="dxa"/>
              <w:start w:w="120" w:type="dxa"/>
              <w:bottom w:w="100" w:type="dxa"/>
              <w:end w:w="120" w:type="dxa"/>
            </w:tcMar>
          </w:tcPr>
          <w:p>
            <w:pPr>
              <w:jc w:val="left"/>
            </w:pPr>
            <w:r>
              <w:t>Addition, subtraction, multiplication, comparison, assignment, and increment operators perform calculations.</w:t>
            </w:r>
          </w:p>
        </w:tc>
      </w:tr>
      <w:tr>
        <w:tc>
          <w:tcPr>
            <w:tcW w:type="dxa" w:w="2448"/>
            <w:vAlign w:val="center"/>
            <w:tcMar>
              <w:top w:w="100" w:type="dxa"/>
              <w:start w:w="120" w:type="dxa"/>
              <w:bottom w:w="100" w:type="dxa"/>
              <w:end w:w="120" w:type="dxa"/>
            </w:tcMar>
          </w:tcPr>
          <w:p>
            <w:pPr>
              <w:jc w:val="left"/>
            </w:pPr>
            <w:r>
              <w:rPr>
                <w:b/>
              </w:rPr>
              <w:t>Conditional statements</w:t>
            </w:r>
          </w:p>
        </w:tc>
        <w:tc>
          <w:tcPr>
            <w:tcW w:type="dxa" w:w="7056"/>
            <w:vAlign w:val="center"/>
            <w:tcMar>
              <w:top w:w="100" w:type="dxa"/>
              <w:start w:w="120" w:type="dxa"/>
              <w:bottom w:w="100" w:type="dxa"/>
              <w:end w:w="120" w:type="dxa"/>
            </w:tcMar>
          </w:tcPr>
          <w:p>
            <w:pPr>
              <w:jc w:val="left"/>
            </w:pPr>
            <w:r>
              <w:t>if, else if, and else classify prices, stock, and overall performance.</w:t>
            </w:r>
          </w:p>
        </w:tc>
      </w:tr>
      <w:tr>
        <w:tc>
          <w:tcPr>
            <w:tcW w:type="dxa" w:w="2448"/>
            <w:shd w:fill="EAF4EE"/>
            <w:vAlign w:val="center"/>
            <w:tcMar>
              <w:top w:w="100" w:type="dxa"/>
              <w:start w:w="120" w:type="dxa"/>
              <w:bottom w:w="100" w:type="dxa"/>
              <w:end w:w="120" w:type="dxa"/>
            </w:tcMar>
          </w:tcPr>
          <w:p>
            <w:pPr>
              <w:jc w:val="left"/>
            </w:pPr>
            <w:r>
              <w:rPr>
                <w:b/>
              </w:rPr>
              <w:t>One-dimensional arrays</w:t>
            </w:r>
          </w:p>
        </w:tc>
        <w:tc>
          <w:tcPr>
            <w:tcW w:type="dxa" w:w="7056"/>
            <w:shd w:fill="EAF4EE"/>
            <w:vAlign w:val="center"/>
            <w:tcMar>
              <w:top w:w="100" w:type="dxa"/>
              <w:start w:w="120" w:type="dxa"/>
              <w:bottom w:w="100" w:type="dxa"/>
              <w:end w:w="120" w:type="dxa"/>
            </w:tcMar>
          </w:tcPr>
          <w:p>
            <w:pPr>
              <w:jc w:val="left"/>
            </w:pPr>
            <w:r>
              <w:t>Store product names, prices, produced quantities, and calculated revenue.</w:t>
            </w:r>
          </w:p>
        </w:tc>
      </w:tr>
      <w:tr>
        <w:tc>
          <w:tcPr>
            <w:tcW w:type="dxa" w:w="2448"/>
            <w:vAlign w:val="center"/>
            <w:tcMar>
              <w:top w:w="100" w:type="dxa"/>
              <w:start w:w="120" w:type="dxa"/>
              <w:bottom w:w="100" w:type="dxa"/>
              <w:end w:w="120" w:type="dxa"/>
            </w:tcMar>
          </w:tcPr>
          <w:p>
            <w:pPr>
              <w:jc w:val="left"/>
            </w:pPr>
            <w:r>
              <w:rPr>
                <w:b/>
              </w:rPr>
              <w:t>Two-dimensional array</w:t>
            </w:r>
          </w:p>
        </w:tc>
        <w:tc>
          <w:tcPr>
            <w:tcW w:type="dxa" w:w="7056"/>
            <w:vAlign w:val="center"/>
            <w:tcMar>
              <w:top w:w="100" w:type="dxa"/>
              <w:start w:w="120" w:type="dxa"/>
              <w:bottom w:w="100" w:type="dxa"/>
              <w:end w:w="120" w:type="dxa"/>
            </w:tcMar>
          </w:tcPr>
          <w:p>
            <w:pPr>
              <w:jc w:val="left"/>
            </w:pPr>
            <w:r>
              <w:t>Stores sales as product rows and day columns.</w:t>
            </w:r>
          </w:p>
        </w:tc>
      </w:tr>
      <w:tr>
        <w:tc>
          <w:tcPr>
            <w:tcW w:type="dxa" w:w="2448"/>
            <w:shd w:fill="EAF4EE"/>
            <w:vAlign w:val="center"/>
            <w:tcMar>
              <w:top w:w="100" w:type="dxa"/>
              <w:start w:w="120" w:type="dxa"/>
              <w:bottom w:w="100" w:type="dxa"/>
              <w:end w:w="120" w:type="dxa"/>
            </w:tcMar>
          </w:tcPr>
          <w:p>
            <w:pPr>
              <w:jc w:val="left"/>
            </w:pPr>
            <w:r>
              <w:rPr>
                <w:b/>
              </w:rPr>
              <w:t>For loop</w:t>
            </w:r>
          </w:p>
        </w:tc>
        <w:tc>
          <w:tcPr>
            <w:tcW w:type="dxa" w:w="7056"/>
            <w:shd w:fill="EAF4EE"/>
            <w:vAlign w:val="center"/>
            <w:tcMar>
              <w:top w:w="100" w:type="dxa"/>
              <w:start w:w="120" w:type="dxa"/>
              <w:bottom w:w="100" w:type="dxa"/>
              <w:end w:w="120" w:type="dxa"/>
            </w:tcMar>
          </w:tcPr>
          <w:p>
            <w:pPr>
              <w:jc w:val="left"/>
            </w:pPr>
            <w:r>
              <w:t>Adds daily sales and displays the sales matrix.</w:t>
            </w:r>
          </w:p>
        </w:tc>
      </w:tr>
      <w:tr>
        <w:tc>
          <w:tcPr>
            <w:tcW w:type="dxa" w:w="2448"/>
            <w:vAlign w:val="center"/>
            <w:tcMar>
              <w:top w:w="100" w:type="dxa"/>
              <w:start w:w="120" w:type="dxa"/>
              <w:bottom w:w="100" w:type="dxa"/>
              <w:end w:w="120" w:type="dxa"/>
            </w:tcMar>
          </w:tcPr>
          <w:p>
            <w:pPr>
              <w:jc w:val="left"/>
            </w:pPr>
            <w:r>
              <w:rPr>
                <w:b/>
              </w:rPr>
              <w:t>While loop</w:t>
            </w:r>
          </w:p>
        </w:tc>
        <w:tc>
          <w:tcPr>
            <w:tcW w:type="dxa" w:w="7056"/>
            <w:vAlign w:val="center"/>
            <w:tcMar>
              <w:top w:w="100" w:type="dxa"/>
              <w:start w:w="120" w:type="dxa"/>
              <w:bottom w:w="100" w:type="dxa"/>
              <w:end w:w="120" w:type="dxa"/>
            </w:tcMar>
          </w:tcPr>
          <w:p>
            <w:pPr>
              <w:jc w:val="left"/>
            </w:pPr>
            <w:r>
              <w:t>Searches the revenue array for the highest-earning product.</w:t>
            </w:r>
          </w:p>
        </w:tc>
      </w:tr>
      <w:tr>
        <w:tc>
          <w:tcPr>
            <w:tcW w:type="dxa" w:w="2448"/>
            <w:shd w:fill="EAF4EE"/>
            <w:vAlign w:val="center"/>
            <w:tcMar>
              <w:top w:w="100" w:type="dxa"/>
              <w:start w:w="120" w:type="dxa"/>
              <w:bottom w:w="100" w:type="dxa"/>
              <w:end w:w="120" w:type="dxa"/>
            </w:tcMar>
          </w:tcPr>
          <w:p>
            <w:pPr>
              <w:jc w:val="left"/>
            </w:pPr>
            <w:r>
              <w:rPr>
                <w:b/>
              </w:rPr>
              <w:t>Do while loop</w:t>
            </w:r>
          </w:p>
        </w:tc>
        <w:tc>
          <w:tcPr>
            <w:tcW w:type="dxa" w:w="7056"/>
            <w:shd w:fill="EAF4EE"/>
            <w:vAlign w:val="center"/>
            <w:tcMar>
              <w:top w:w="100" w:type="dxa"/>
              <w:start w:w="120" w:type="dxa"/>
              <w:bottom w:w="100" w:type="dxa"/>
              <w:end w:w="120" w:type="dxa"/>
            </w:tcMar>
          </w:tcPr>
          <w:p>
            <w:pPr>
              <w:jc w:val="left"/>
            </w:pPr>
            <w:r>
              <w:t>Creates the product-wise report for every product.</w:t>
            </w:r>
          </w:p>
        </w:tc>
      </w:tr>
      <w:tr>
        <w:tc>
          <w:tcPr>
            <w:tcW w:type="dxa" w:w="2448"/>
            <w:vAlign w:val="center"/>
            <w:tcMar>
              <w:top w:w="100" w:type="dxa"/>
              <w:start w:w="120" w:type="dxa"/>
              <w:bottom w:w="100" w:type="dxa"/>
              <w:end w:w="120" w:type="dxa"/>
            </w:tcMar>
          </w:tcPr>
          <w:p>
            <w:pPr>
              <w:jc w:val="left"/>
            </w:pPr>
            <w:r>
              <w:rPr>
                <w:b/>
              </w:rPr>
              <w:t>Static methods</w:t>
            </w:r>
          </w:p>
        </w:tc>
        <w:tc>
          <w:tcPr>
            <w:tcW w:type="dxa" w:w="7056"/>
            <w:vAlign w:val="center"/>
            <w:tcMar>
              <w:top w:w="100" w:type="dxa"/>
              <w:start w:w="120" w:type="dxa"/>
              <w:bottom w:w="100" w:type="dxa"/>
              <w:end w:w="120" w:type="dxa"/>
            </w:tcMar>
          </w:tcPr>
          <w:p>
            <w:pPr>
              <w:jc w:val="left"/>
            </w:pPr>
            <w:r>
              <w:t>Separate calculations and display tasks without creating class instances.</w:t>
            </w:r>
          </w:p>
        </w:tc>
      </w:tr>
    </w:tbl>
    <w:p>
      <w:r>
        <w:br w:type="page"/>
      </w:r>
    </w:p>
    <w:p>
      <w:pPr>
        <w:pStyle w:val="Heading2"/>
      </w:pPr>
      <w:r>
        <w:t>Program Algorithm</w:t>
      </w:r>
    </w:p>
    <w:p>
      <w:pPr>
        <w:spacing w:after="100"/>
        <w:ind w:left="173" w:hanging="173"/>
      </w:pPr>
      <w:r>
        <w:rPr>
          <w:b/>
        </w:rPr>
        <w:t xml:space="preserve">1. Initialize data: </w:t>
      </w:r>
      <w:r>
        <w:t>Store product details and three days of sales in arrays.</w:t>
      </w:r>
    </w:p>
    <w:p>
      <w:pPr>
        <w:spacing w:after="100"/>
        <w:ind w:left="173" w:hanging="173"/>
      </w:pPr>
      <w:r>
        <w:rPr>
          <w:b/>
        </w:rPr>
        <w:t xml:space="preserve">2. Display daily sales: </w:t>
      </w:r>
      <w:r>
        <w:t>Use nested for loops to print the two-dimensional sales table.</w:t>
      </w:r>
    </w:p>
    <w:p>
      <w:pPr>
        <w:spacing w:after="100"/>
        <w:ind w:left="173" w:hanging="173"/>
      </w:pPr>
      <w:r>
        <w:rPr>
          <w:b/>
        </w:rPr>
        <w:t xml:space="preserve">3. Calculate product totals: </w:t>
      </w:r>
      <w:r>
        <w:t>Add the three daily values using calculateTotalSold.</w:t>
      </w:r>
    </w:p>
    <w:p>
      <w:pPr>
        <w:spacing w:after="100"/>
        <w:ind w:left="173" w:hanging="173"/>
      </w:pPr>
      <w:r>
        <w:rPr>
          <w:b/>
        </w:rPr>
        <w:t xml:space="preserve">4. Calculate stock and revenue: </w:t>
      </w:r>
      <w:r>
        <w:t>Subtract sold quantity from produced quantity and multiply sales by price.</w:t>
      </w:r>
    </w:p>
    <w:p>
      <w:pPr>
        <w:spacing w:after="100"/>
        <w:ind w:left="173" w:hanging="173"/>
      </w:pPr>
      <w:r>
        <w:rPr>
          <w:b/>
        </w:rPr>
        <w:t xml:space="preserve">5. Classify results: </w:t>
      </w:r>
      <w:r>
        <w:t>Use conditional statements to display price category and stock status.</w:t>
      </w:r>
    </w:p>
    <w:p>
      <w:pPr>
        <w:spacing w:after="100"/>
        <w:ind w:left="173" w:hanging="173"/>
      </w:pPr>
      <w:r>
        <w:rPr>
          <w:b/>
        </w:rPr>
        <w:t xml:space="preserve">6. Find the best product: </w:t>
      </w:r>
      <w:r>
        <w:t>Use a while loop to locate the largest revenue value.</w:t>
      </w:r>
    </w:p>
    <w:p>
      <w:pPr>
        <w:spacing w:after="100"/>
        <w:ind w:left="173" w:hanging="173"/>
      </w:pPr>
      <w:r>
        <w:rPr>
          <w:b/>
        </w:rPr>
        <w:t xml:space="preserve">7. Display final summary: </w:t>
      </w:r>
      <w:r>
        <w:t>Print total quantity sold, market revenue, top product, and overall performance.</w:t>
      </w:r>
    </w:p>
    <w:p>
      <w:pPr>
        <w:pStyle w:val="Heading2"/>
      </w:pPr>
      <w:r>
        <w:t>Sample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Produce</w:t>
            </w:r>
          </w:p>
        </w:tc>
        <w:tc>
          <w:tcPr>
            <w:tcW w:type="dxa" w:w="4997"/>
            <w:shd w:fill="2F6B4F"/>
            <w:tcMar>
              <w:top w:w="100" w:type="dxa"/>
              <w:start w:w="120" w:type="dxa"/>
              <w:bottom w:w="100" w:type="dxa"/>
              <w:end w:w="120" w:type="dxa"/>
            </w:tcMar>
          </w:tcPr>
          <w:p>
            <w:pPr>
              <w:jc w:val="center"/>
            </w:pPr>
            <w:r>
              <w:rPr>
                <w:rFonts w:ascii="Aptos" w:hAnsi="Aptos"/>
                <w:b/>
                <w:color w:val="FFFFFF"/>
                <w:sz w:val="20"/>
              </w:rPr>
              <w:t>Price Production and Daily Sales</w:t>
            </w:r>
          </w:p>
        </w:tc>
      </w:tr>
      <w:tr>
        <w:tc>
          <w:tcPr>
            <w:tcW w:type="dxa" w:w="2016"/>
            <w:vAlign w:val="center"/>
            <w:tcMar>
              <w:top w:w="100" w:type="dxa"/>
              <w:start w:w="120" w:type="dxa"/>
              <w:bottom w:w="100" w:type="dxa"/>
              <w:end w:w="120" w:type="dxa"/>
            </w:tcMar>
          </w:tcPr>
          <w:p>
            <w:pPr>
              <w:jc w:val="left"/>
            </w:pPr>
            <w:r>
              <w:rPr>
                <w:b/>
              </w:rPr>
              <w:t>Tomato</w:t>
            </w:r>
          </w:p>
        </w:tc>
        <w:tc>
          <w:tcPr>
            <w:tcW w:type="dxa" w:w="7488"/>
            <w:vAlign w:val="center"/>
            <w:tcMar>
              <w:top w:w="100" w:type="dxa"/>
              <w:start w:w="120" w:type="dxa"/>
              <w:bottom w:w="100" w:type="dxa"/>
              <w:end w:w="120" w:type="dxa"/>
            </w:tcMar>
          </w:tcPr>
          <w:p>
            <w:pPr>
              <w:jc w:val="left"/>
            </w:pPr>
            <w:r>
              <w:t>Rs 42.50 | 100 kg | Sales 25, 30, 20 kg</w:t>
            </w:r>
          </w:p>
        </w:tc>
      </w:tr>
      <w:tr>
        <w:tc>
          <w:tcPr>
            <w:tcW w:type="dxa" w:w="2016"/>
            <w:shd w:fill="EAF4EE"/>
            <w:vAlign w:val="center"/>
            <w:tcMar>
              <w:top w:w="100" w:type="dxa"/>
              <w:start w:w="120" w:type="dxa"/>
              <w:bottom w:w="100" w:type="dxa"/>
              <w:end w:w="120" w:type="dxa"/>
            </w:tcMar>
          </w:tcPr>
          <w:p>
            <w:pPr>
              <w:jc w:val="left"/>
            </w:pPr>
            <w:r>
              <w:rPr>
                <w:b/>
              </w:rPr>
              <w:t>Potato</w:t>
            </w:r>
          </w:p>
        </w:tc>
        <w:tc>
          <w:tcPr>
            <w:tcW w:type="dxa" w:w="7488"/>
            <w:shd w:fill="EAF4EE"/>
            <w:vAlign w:val="center"/>
            <w:tcMar>
              <w:top w:w="100" w:type="dxa"/>
              <w:start w:w="120" w:type="dxa"/>
              <w:bottom w:w="100" w:type="dxa"/>
              <w:end w:w="120" w:type="dxa"/>
            </w:tcMar>
          </w:tcPr>
          <w:p>
            <w:pPr>
              <w:jc w:val="left"/>
            </w:pPr>
            <w:r>
              <w:t>Rs 28.00 | 120 kg | Sales 35, 40, 25 kg</w:t>
            </w:r>
          </w:p>
        </w:tc>
      </w:tr>
      <w:tr>
        <w:tc>
          <w:tcPr>
            <w:tcW w:type="dxa" w:w="2016"/>
            <w:vAlign w:val="center"/>
            <w:tcMar>
              <w:top w:w="100" w:type="dxa"/>
              <w:start w:w="120" w:type="dxa"/>
              <w:bottom w:w="100" w:type="dxa"/>
              <w:end w:w="120" w:type="dxa"/>
            </w:tcMar>
          </w:tcPr>
          <w:p>
            <w:pPr>
              <w:jc w:val="left"/>
            </w:pPr>
            <w:r>
              <w:rPr>
                <w:b/>
              </w:rPr>
              <w:t>Carrot</w:t>
            </w:r>
          </w:p>
        </w:tc>
        <w:tc>
          <w:tcPr>
            <w:tcW w:type="dxa" w:w="7488"/>
            <w:vAlign w:val="center"/>
            <w:tcMar>
              <w:top w:w="100" w:type="dxa"/>
              <w:start w:w="120" w:type="dxa"/>
              <w:bottom w:w="100" w:type="dxa"/>
              <w:end w:w="120" w:type="dxa"/>
            </w:tcMar>
          </w:tcPr>
          <w:p>
            <w:pPr>
              <w:jc w:val="left"/>
            </w:pPr>
            <w:r>
              <w:t>Rs 55.00 | 80 kg | Sales 20, 18, 22 kg</w:t>
            </w:r>
          </w:p>
        </w:tc>
      </w:tr>
      <w:tr>
        <w:tc>
          <w:tcPr>
            <w:tcW w:type="dxa" w:w="2016"/>
            <w:shd w:fill="EAF4EE"/>
            <w:vAlign w:val="center"/>
            <w:tcMar>
              <w:top w:w="100" w:type="dxa"/>
              <w:start w:w="120" w:type="dxa"/>
              <w:bottom w:w="100" w:type="dxa"/>
              <w:end w:w="120" w:type="dxa"/>
            </w:tcMar>
          </w:tcPr>
          <w:p>
            <w:pPr>
              <w:jc w:val="left"/>
            </w:pPr>
            <w:r>
              <w:rPr>
                <w:b/>
              </w:rPr>
              <w:t>Onion</w:t>
            </w:r>
          </w:p>
        </w:tc>
        <w:tc>
          <w:tcPr>
            <w:tcW w:type="dxa" w:w="7488"/>
            <w:shd w:fill="EAF4EE"/>
            <w:vAlign w:val="center"/>
            <w:tcMar>
              <w:top w:w="100" w:type="dxa"/>
              <w:start w:w="120" w:type="dxa"/>
              <w:bottom w:w="100" w:type="dxa"/>
              <w:end w:w="120" w:type="dxa"/>
            </w:tcMar>
          </w:tcPr>
          <w:p>
            <w:pPr>
              <w:jc w:val="left"/>
            </w:pPr>
            <w:r>
              <w:t>Rs 36.50 | 110 kg | Sales 30, 28, 32 kg</w:t>
            </w:r>
          </w:p>
        </w:tc>
      </w:tr>
    </w:tbl>
    <w:p>
      <w:r>
        <w:br w:type="page"/>
      </w:r>
    </w:p>
    <w:p>
      <w:pPr>
        <w:pStyle w:val="Heading1"/>
      </w:pPr>
      <w:r>
        <w:t>4 Java Source Code</w:t>
      </w:r>
    </w:p>
    <w:p>
      <w:r>
        <w:t>The complete program is shown below. It uses static methods and array initializers, with no explicit class-object construction and no instance-reference keyword.</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9792"/>
      </w:tblGrid>
      <w:tr>
        <w:tc>
          <w:tcPr>
            <w:tcW w:type="dxa" w:w="9994"/>
            <w:shd w:fill="F8FAFC"/>
            <w:tcMar>
              <w:top w:w="100" w:type="dxa"/>
              <w:start w:w="120" w:type="dxa"/>
              <w:bottom w:w="100" w:type="dxa"/>
              <w:end w:w="100" w:type="dxa"/>
            </w:tcMar>
          </w:tcPr>
          <w:p>
            <w:pPr>
              <w:spacing w:after="0" w:line="240" w:lineRule="auto"/>
            </w:pPr>
            <w:r>
              <w:rPr>
                <w:rFonts w:ascii="DejaVu Sans Mono" w:hAnsi="DejaVu Sans Mono"/>
                <w:b w:val="0"/>
                <w:color w:val="98A2B3"/>
                <w:sz w:val="14"/>
              </w:rPr>
              <w:t xml:space="preserve">  1  </w:t>
            </w:r>
            <w:r>
              <w:rPr>
                <w:rFonts w:ascii="DejaVu Sans Mono" w:hAnsi="DejaVu Sans Mono"/>
                <w:b w:val="0"/>
                <w:color w:val="1F2933"/>
                <w:sz w:val="14"/>
              </w:rPr>
              <w:t>public class FarmersMarketTracker {</w:t>
            </w:r>
            <w:r>
              <w:br/>
            </w:r>
            <w:r>
              <w:rPr>
                <w:rFonts w:ascii="DejaVu Sans Mono" w:hAnsi="DejaVu Sans Mono"/>
                <w:b w:val="0"/>
                <w:color w:val="98A2B3"/>
                <w:sz w:val="14"/>
              </w:rPr>
              <w:t xml:space="preserve">  2  </w:t>
            </w:r>
            <w:r>
              <w:rPr>
                <w:rFonts w:ascii="DejaVu Sans Mono" w:hAnsi="DejaVu Sans Mono"/>
                <w:b w:val="0"/>
                <w:color w:val="1F2933"/>
                <w:sz w:val="14"/>
              </w:rPr>
              <w:t xml:space="preserve"> </w:t>
            </w:r>
            <w:r>
              <w:br/>
            </w:r>
            <w:r>
              <w:rPr>
                <w:rFonts w:ascii="DejaVu Sans Mono" w:hAnsi="DejaVu Sans Mono"/>
                <w:b w:val="0"/>
                <w:color w:val="98A2B3"/>
                <w:sz w:val="14"/>
              </w:rPr>
              <w:t xml:space="preserve">  3  </w:t>
            </w:r>
            <w:r>
              <w:rPr>
                <w:rFonts w:ascii="DejaVu Sans Mono" w:hAnsi="DejaVu Sans Mono"/>
                <w:b w:val="0"/>
                <w:color w:val="1F2933"/>
                <w:sz w:val="14"/>
              </w:rPr>
              <w:t xml:space="preserve">    // Calculates the total quantity sold for one product.</w:t>
            </w:r>
            <w:r>
              <w:br/>
            </w:r>
            <w:r>
              <w:rPr>
                <w:rFonts w:ascii="DejaVu Sans Mono" w:hAnsi="DejaVu Sans Mono"/>
                <w:b w:val="0"/>
                <w:color w:val="98A2B3"/>
                <w:sz w:val="14"/>
              </w:rPr>
              <w:t xml:space="preserve">  4  </w:t>
            </w:r>
            <w:r>
              <w:rPr>
                <w:rFonts w:ascii="DejaVu Sans Mono" w:hAnsi="DejaVu Sans Mono"/>
                <w:b w:val="0"/>
                <w:color w:val="1F2933"/>
                <w:sz w:val="14"/>
              </w:rPr>
              <w:t xml:space="preserve">    public static int calculateTotalSold(int[] dailySales) {</w:t>
            </w:r>
            <w:r>
              <w:br/>
            </w:r>
            <w:r>
              <w:rPr>
                <w:rFonts w:ascii="DejaVu Sans Mono" w:hAnsi="DejaVu Sans Mono"/>
                <w:b w:val="0"/>
                <w:color w:val="98A2B3"/>
                <w:sz w:val="14"/>
              </w:rPr>
              <w:t xml:space="preserve">  5  </w:t>
            </w:r>
            <w:r>
              <w:rPr>
                <w:rFonts w:ascii="DejaVu Sans Mono" w:hAnsi="DejaVu Sans Mono"/>
                <w:b w:val="0"/>
                <w:color w:val="1F2933"/>
                <w:sz w:val="14"/>
              </w:rPr>
              <w:t xml:space="preserve">        int totalSold = 0;</w:t>
            </w:r>
            <w:r>
              <w:br/>
            </w:r>
            <w:r>
              <w:rPr>
                <w:rFonts w:ascii="DejaVu Sans Mono" w:hAnsi="DejaVu Sans Mono"/>
                <w:b w:val="0"/>
                <w:color w:val="98A2B3"/>
                <w:sz w:val="14"/>
              </w:rPr>
              <w:t xml:space="preserve">  6  </w:t>
            </w:r>
            <w:r>
              <w:rPr>
                <w:rFonts w:ascii="DejaVu Sans Mono" w:hAnsi="DejaVu Sans Mono"/>
                <w:b w:val="0"/>
                <w:color w:val="1F2933"/>
                <w:sz w:val="14"/>
              </w:rPr>
              <w:t xml:space="preserve"> </w:t>
            </w:r>
            <w:r>
              <w:br/>
            </w:r>
            <w:r>
              <w:rPr>
                <w:rFonts w:ascii="DejaVu Sans Mono" w:hAnsi="DejaVu Sans Mono"/>
                <w:b w:val="0"/>
                <w:color w:val="98A2B3"/>
                <w:sz w:val="14"/>
              </w:rPr>
              <w:t xml:space="preserve">  7  </w:t>
            </w:r>
            <w:r>
              <w:rPr>
                <w:rFonts w:ascii="DejaVu Sans Mono" w:hAnsi="DejaVu Sans Mono"/>
                <w:b w:val="0"/>
                <w:color w:val="1F2933"/>
                <w:sz w:val="14"/>
              </w:rPr>
              <w:t xml:space="preserve">        for (int day = 0; day &lt; dailySales.length; day++) {</w:t>
            </w:r>
            <w:r>
              <w:br/>
            </w:r>
            <w:r>
              <w:rPr>
                <w:rFonts w:ascii="DejaVu Sans Mono" w:hAnsi="DejaVu Sans Mono"/>
                <w:b w:val="0"/>
                <w:color w:val="98A2B3"/>
                <w:sz w:val="14"/>
              </w:rPr>
              <w:t xml:space="preserve">  8  </w:t>
            </w:r>
            <w:r>
              <w:rPr>
                <w:rFonts w:ascii="DejaVu Sans Mono" w:hAnsi="DejaVu Sans Mono"/>
                <w:b w:val="0"/>
                <w:color w:val="1F2933"/>
                <w:sz w:val="14"/>
              </w:rPr>
              <w:t xml:space="preserve">            totalSold = totalSold + dailySales[day];</w:t>
            </w:r>
            <w:r>
              <w:br/>
            </w:r>
            <w:r>
              <w:rPr>
                <w:rFonts w:ascii="DejaVu Sans Mono" w:hAnsi="DejaVu Sans Mono"/>
                <w:b w:val="0"/>
                <w:color w:val="98A2B3"/>
                <w:sz w:val="14"/>
              </w:rPr>
              <w:t xml:space="preserve">  9  </w:t>
            </w:r>
            <w:r>
              <w:rPr>
                <w:rFonts w:ascii="DejaVu Sans Mono" w:hAnsi="DejaVu Sans Mono"/>
                <w:b w:val="0"/>
                <w:color w:val="1F2933"/>
                <w:sz w:val="14"/>
              </w:rPr>
              <w:t xml:space="preserve">        }</w:t>
            </w:r>
            <w:r>
              <w:br/>
            </w:r>
            <w:r>
              <w:rPr>
                <w:rFonts w:ascii="DejaVu Sans Mono" w:hAnsi="DejaVu Sans Mono"/>
                <w:b w:val="0"/>
                <w:color w:val="98A2B3"/>
                <w:sz w:val="14"/>
              </w:rPr>
              <w:t xml:space="preserve"> 10  </w:t>
            </w:r>
            <w:r>
              <w:rPr>
                <w:rFonts w:ascii="DejaVu Sans Mono" w:hAnsi="DejaVu Sans Mono"/>
                <w:b w:val="0"/>
                <w:color w:val="1F2933"/>
                <w:sz w:val="14"/>
              </w:rPr>
              <w:t xml:space="preserve"> </w:t>
            </w:r>
            <w:r>
              <w:br/>
            </w:r>
            <w:r>
              <w:rPr>
                <w:rFonts w:ascii="DejaVu Sans Mono" w:hAnsi="DejaVu Sans Mono"/>
                <w:b w:val="0"/>
                <w:color w:val="98A2B3"/>
                <w:sz w:val="14"/>
              </w:rPr>
              <w:t xml:space="preserve"> 11  </w:t>
            </w:r>
            <w:r>
              <w:rPr>
                <w:rFonts w:ascii="DejaVu Sans Mono" w:hAnsi="DejaVu Sans Mono"/>
                <w:b w:val="0"/>
                <w:color w:val="1F2933"/>
                <w:sz w:val="14"/>
              </w:rPr>
              <w:t xml:space="preserve">        return totalSold;</w:t>
            </w:r>
            <w:r>
              <w:br/>
            </w:r>
            <w:r>
              <w:rPr>
                <w:rFonts w:ascii="DejaVu Sans Mono" w:hAnsi="DejaVu Sans Mono"/>
                <w:b w:val="0"/>
                <w:color w:val="98A2B3"/>
                <w:sz w:val="14"/>
              </w:rPr>
              <w:t xml:space="preserve"> 12  </w:t>
            </w:r>
            <w:r>
              <w:rPr>
                <w:rFonts w:ascii="DejaVu Sans Mono" w:hAnsi="DejaVu Sans Mono"/>
                <w:b w:val="0"/>
                <w:color w:val="1F2933"/>
                <w:sz w:val="14"/>
              </w:rPr>
              <w:t xml:space="preserve">    }</w:t>
            </w:r>
            <w:r>
              <w:br/>
            </w:r>
            <w:r>
              <w:rPr>
                <w:rFonts w:ascii="DejaVu Sans Mono" w:hAnsi="DejaVu Sans Mono"/>
                <w:b w:val="0"/>
                <w:color w:val="98A2B3"/>
                <w:sz w:val="14"/>
              </w:rPr>
              <w:t xml:space="preserve"> 13  </w:t>
            </w:r>
            <w:r>
              <w:rPr>
                <w:rFonts w:ascii="DejaVu Sans Mono" w:hAnsi="DejaVu Sans Mono"/>
                <w:b w:val="0"/>
                <w:color w:val="1F2933"/>
                <w:sz w:val="14"/>
              </w:rPr>
              <w:t xml:space="preserve"> </w:t>
            </w:r>
            <w:r>
              <w:br/>
            </w:r>
            <w:r>
              <w:rPr>
                <w:rFonts w:ascii="DejaVu Sans Mono" w:hAnsi="DejaVu Sans Mono"/>
                <w:b w:val="0"/>
                <w:color w:val="98A2B3"/>
                <w:sz w:val="14"/>
              </w:rPr>
              <w:t xml:space="preserve"> 14  </w:t>
            </w:r>
            <w:r>
              <w:rPr>
                <w:rFonts w:ascii="DejaVu Sans Mono" w:hAnsi="DejaVu Sans Mono"/>
                <w:b w:val="0"/>
                <w:color w:val="1F2933"/>
                <w:sz w:val="14"/>
              </w:rPr>
              <w:t xml:space="preserve">    // Calculates income earned from one product.</w:t>
            </w:r>
            <w:r>
              <w:br/>
            </w:r>
            <w:r>
              <w:rPr>
                <w:rFonts w:ascii="DejaVu Sans Mono" w:hAnsi="DejaVu Sans Mono"/>
                <w:b w:val="0"/>
                <w:color w:val="98A2B3"/>
                <w:sz w:val="14"/>
              </w:rPr>
              <w:t xml:space="preserve"> 15  </w:t>
            </w:r>
            <w:r>
              <w:rPr>
                <w:rFonts w:ascii="DejaVu Sans Mono" w:hAnsi="DejaVu Sans Mono"/>
                <w:b w:val="0"/>
                <w:color w:val="1F2933"/>
                <w:sz w:val="14"/>
              </w:rPr>
              <w:t xml:space="preserve">    public static double calculateRevenue(int quantitySold, double pricePerKg) {</w:t>
            </w:r>
            <w:r>
              <w:br/>
            </w:r>
            <w:r>
              <w:rPr>
                <w:rFonts w:ascii="DejaVu Sans Mono" w:hAnsi="DejaVu Sans Mono"/>
                <w:b w:val="0"/>
                <w:color w:val="98A2B3"/>
                <w:sz w:val="14"/>
              </w:rPr>
              <w:t xml:space="preserve"> 16  </w:t>
            </w:r>
            <w:r>
              <w:rPr>
                <w:rFonts w:ascii="DejaVu Sans Mono" w:hAnsi="DejaVu Sans Mono"/>
                <w:b w:val="0"/>
                <w:color w:val="1F2933"/>
                <w:sz w:val="14"/>
              </w:rPr>
              <w:t xml:space="preserve">        return quantitySold * pricePerKg;</w:t>
            </w:r>
            <w:r>
              <w:br/>
            </w:r>
            <w:r>
              <w:rPr>
                <w:rFonts w:ascii="DejaVu Sans Mono" w:hAnsi="DejaVu Sans Mono"/>
                <w:b w:val="0"/>
                <w:color w:val="98A2B3"/>
                <w:sz w:val="14"/>
              </w:rPr>
              <w:t xml:space="preserve"> 17  </w:t>
            </w:r>
            <w:r>
              <w:rPr>
                <w:rFonts w:ascii="DejaVu Sans Mono" w:hAnsi="DejaVu Sans Mono"/>
                <w:b w:val="0"/>
                <w:color w:val="1F2933"/>
                <w:sz w:val="14"/>
              </w:rPr>
              <w:t xml:space="preserve">    }</w:t>
            </w:r>
            <w:r>
              <w:br/>
            </w:r>
            <w:r>
              <w:rPr>
                <w:rFonts w:ascii="DejaVu Sans Mono" w:hAnsi="DejaVu Sans Mono"/>
                <w:b w:val="0"/>
                <w:color w:val="98A2B3"/>
                <w:sz w:val="14"/>
              </w:rPr>
              <w:t xml:space="preserve"> 18  </w:t>
            </w:r>
            <w:r>
              <w:rPr>
                <w:rFonts w:ascii="DejaVu Sans Mono" w:hAnsi="DejaVu Sans Mono"/>
                <w:b w:val="0"/>
                <w:color w:val="1F2933"/>
                <w:sz w:val="14"/>
              </w:rPr>
              <w:t xml:space="preserve"> </w:t>
            </w:r>
            <w:r>
              <w:br/>
            </w:r>
            <w:r>
              <w:rPr>
                <w:rFonts w:ascii="DejaVu Sans Mono" w:hAnsi="DejaVu Sans Mono"/>
                <w:b w:val="0"/>
                <w:color w:val="98A2B3"/>
                <w:sz w:val="14"/>
              </w:rPr>
              <w:t xml:space="preserve"> 19  </w:t>
            </w:r>
            <w:r>
              <w:rPr>
                <w:rFonts w:ascii="DejaVu Sans Mono" w:hAnsi="DejaVu Sans Mono"/>
                <w:b w:val="0"/>
                <w:color w:val="1F2933"/>
                <w:sz w:val="14"/>
              </w:rPr>
              <w:t xml:space="preserve">    // Displays whether the remaining stock is sufficient.</w:t>
            </w:r>
            <w:r>
              <w:br/>
            </w:r>
            <w:r>
              <w:rPr>
                <w:rFonts w:ascii="DejaVu Sans Mono" w:hAnsi="DejaVu Sans Mono"/>
                <w:b w:val="0"/>
                <w:color w:val="98A2B3"/>
                <w:sz w:val="14"/>
              </w:rPr>
              <w:t xml:space="preserve"> 20  </w:t>
            </w:r>
            <w:r>
              <w:rPr>
                <w:rFonts w:ascii="DejaVu Sans Mono" w:hAnsi="DejaVu Sans Mono"/>
                <w:b w:val="0"/>
                <w:color w:val="1F2933"/>
                <w:sz w:val="14"/>
              </w:rPr>
              <w:t xml:space="preserve">    public static void displayStockStatus(int remainingStock) {</w:t>
            </w:r>
            <w:r>
              <w:br/>
            </w:r>
            <w:r>
              <w:rPr>
                <w:rFonts w:ascii="DejaVu Sans Mono" w:hAnsi="DejaVu Sans Mono"/>
                <w:b w:val="0"/>
                <w:color w:val="98A2B3"/>
                <w:sz w:val="14"/>
              </w:rPr>
              <w:t xml:space="preserve"> 21  </w:t>
            </w:r>
            <w:r>
              <w:rPr>
                <w:rFonts w:ascii="DejaVu Sans Mono" w:hAnsi="DejaVu Sans Mono"/>
                <w:b w:val="0"/>
                <w:color w:val="1F2933"/>
                <w:sz w:val="14"/>
              </w:rPr>
              <w:t xml:space="preserve">        if (remainingStock == 0) {</w:t>
            </w:r>
            <w:r>
              <w:br/>
            </w:r>
            <w:r>
              <w:rPr>
                <w:rFonts w:ascii="DejaVu Sans Mono" w:hAnsi="DejaVu Sans Mono"/>
                <w:b w:val="0"/>
                <w:color w:val="98A2B3"/>
                <w:sz w:val="14"/>
              </w:rPr>
              <w:t xml:space="preserve"> 22  </w:t>
            </w:r>
            <w:r>
              <w:rPr>
                <w:rFonts w:ascii="DejaVu Sans Mono" w:hAnsi="DejaVu Sans Mono"/>
                <w:b w:val="0"/>
                <w:color w:val="1F2933"/>
                <w:sz w:val="14"/>
              </w:rPr>
              <w:t xml:space="preserve">            System.out.println("Stock Status   : OUT OF STOCK");</w:t>
            </w:r>
            <w:r>
              <w:br/>
            </w:r>
            <w:r>
              <w:rPr>
                <w:rFonts w:ascii="DejaVu Sans Mono" w:hAnsi="DejaVu Sans Mono"/>
                <w:b w:val="0"/>
                <w:color w:val="98A2B3"/>
                <w:sz w:val="14"/>
              </w:rPr>
              <w:t xml:space="preserve"> 23  </w:t>
            </w:r>
            <w:r>
              <w:rPr>
                <w:rFonts w:ascii="DejaVu Sans Mono" w:hAnsi="DejaVu Sans Mono"/>
                <w:b w:val="0"/>
                <w:color w:val="1F2933"/>
                <w:sz w:val="14"/>
              </w:rPr>
              <w:t xml:space="preserve">        } else if (remainingStock &lt;= 10) {</w:t>
            </w:r>
            <w:r>
              <w:br/>
            </w:r>
            <w:r>
              <w:rPr>
                <w:rFonts w:ascii="DejaVu Sans Mono" w:hAnsi="DejaVu Sans Mono"/>
                <w:b w:val="0"/>
                <w:color w:val="98A2B3"/>
                <w:sz w:val="14"/>
              </w:rPr>
              <w:t xml:space="preserve"> 24  </w:t>
            </w:r>
            <w:r>
              <w:rPr>
                <w:rFonts w:ascii="DejaVu Sans Mono" w:hAnsi="DejaVu Sans Mono"/>
                <w:b w:val="0"/>
                <w:color w:val="1F2933"/>
                <w:sz w:val="14"/>
              </w:rPr>
              <w:t xml:space="preserve">            System.out.println("Stock Status   : LOW STOCK");</w:t>
            </w:r>
            <w:r>
              <w:br/>
            </w:r>
            <w:r>
              <w:rPr>
                <w:rFonts w:ascii="DejaVu Sans Mono" w:hAnsi="DejaVu Sans Mono"/>
                <w:b w:val="0"/>
                <w:color w:val="98A2B3"/>
                <w:sz w:val="14"/>
              </w:rPr>
              <w:t xml:space="preserve"> 25  </w:t>
            </w:r>
            <w:r>
              <w:rPr>
                <w:rFonts w:ascii="DejaVu Sans Mono" w:hAnsi="DejaVu Sans Mono"/>
                <w:b w:val="0"/>
                <w:color w:val="1F2933"/>
                <w:sz w:val="14"/>
              </w:rPr>
              <w:t xml:space="preserve">        } else {</w:t>
            </w:r>
            <w:r>
              <w:br/>
            </w:r>
            <w:r>
              <w:rPr>
                <w:rFonts w:ascii="DejaVu Sans Mono" w:hAnsi="DejaVu Sans Mono"/>
                <w:b w:val="0"/>
                <w:color w:val="98A2B3"/>
                <w:sz w:val="14"/>
              </w:rPr>
              <w:t xml:space="preserve"> 26  </w:t>
            </w:r>
            <w:r>
              <w:rPr>
                <w:rFonts w:ascii="DejaVu Sans Mono" w:hAnsi="DejaVu Sans Mono"/>
                <w:b w:val="0"/>
                <w:color w:val="1F2933"/>
                <w:sz w:val="14"/>
              </w:rPr>
              <w:t xml:space="preserve">            System.out.println("Stock Status   : SUFFICIENT STOCK");</w:t>
            </w:r>
            <w:r>
              <w:br/>
            </w:r>
            <w:r>
              <w:rPr>
                <w:rFonts w:ascii="DejaVu Sans Mono" w:hAnsi="DejaVu Sans Mono"/>
                <w:b w:val="0"/>
                <w:color w:val="98A2B3"/>
                <w:sz w:val="14"/>
              </w:rPr>
              <w:t xml:space="preserve"> 27  </w:t>
            </w:r>
            <w:r>
              <w:rPr>
                <w:rFonts w:ascii="DejaVu Sans Mono" w:hAnsi="DejaVu Sans Mono"/>
                <w:b w:val="0"/>
                <w:color w:val="1F2933"/>
                <w:sz w:val="14"/>
              </w:rPr>
              <w:t xml:space="preserve">        }</w:t>
            </w:r>
            <w:r>
              <w:br/>
            </w:r>
            <w:r>
              <w:rPr>
                <w:rFonts w:ascii="DejaVu Sans Mono" w:hAnsi="DejaVu Sans Mono"/>
                <w:b w:val="0"/>
                <w:color w:val="98A2B3"/>
                <w:sz w:val="14"/>
              </w:rPr>
              <w:t xml:space="preserve"> 28  </w:t>
            </w:r>
            <w:r>
              <w:rPr>
                <w:rFonts w:ascii="DejaVu Sans Mono" w:hAnsi="DejaVu Sans Mono"/>
                <w:b w:val="0"/>
                <w:color w:val="1F2933"/>
                <w:sz w:val="14"/>
              </w:rPr>
              <w:t xml:space="preserve">    }</w:t>
            </w:r>
            <w:r>
              <w:br/>
            </w:r>
            <w:r>
              <w:rPr>
                <w:rFonts w:ascii="DejaVu Sans Mono" w:hAnsi="DejaVu Sans Mono"/>
                <w:b w:val="0"/>
                <w:color w:val="98A2B3"/>
                <w:sz w:val="14"/>
              </w:rPr>
              <w:t xml:space="preserve"> 29  </w:t>
            </w:r>
            <w:r>
              <w:rPr>
                <w:rFonts w:ascii="DejaVu Sans Mono" w:hAnsi="DejaVu Sans Mono"/>
                <w:b w:val="0"/>
                <w:color w:val="1F2933"/>
                <w:sz w:val="14"/>
              </w:rPr>
              <w:t xml:space="preserve"> </w:t>
            </w:r>
            <w:r>
              <w:br/>
            </w:r>
            <w:r>
              <w:rPr>
                <w:rFonts w:ascii="DejaVu Sans Mono" w:hAnsi="DejaVu Sans Mono"/>
                <w:b w:val="0"/>
                <w:color w:val="98A2B3"/>
                <w:sz w:val="14"/>
              </w:rPr>
              <w:t xml:space="preserve"> 30  </w:t>
            </w:r>
            <w:r>
              <w:rPr>
                <w:rFonts w:ascii="DejaVu Sans Mono" w:hAnsi="DejaVu Sans Mono"/>
                <w:b w:val="0"/>
                <w:color w:val="1F2933"/>
                <w:sz w:val="14"/>
              </w:rPr>
              <w:t xml:space="preserve">    // Displays whether the selling price is low, moderate, or high.</w:t>
            </w:r>
            <w:r>
              <w:br/>
            </w:r>
            <w:r>
              <w:rPr>
                <w:rFonts w:ascii="DejaVu Sans Mono" w:hAnsi="DejaVu Sans Mono"/>
                <w:b w:val="0"/>
                <w:color w:val="98A2B3"/>
                <w:sz w:val="14"/>
              </w:rPr>
              <w:t xml:space="preserve"> 31  </w:t>
            </w:r>
            <w:r>
              <w:rPr>
                <w:rFonts w:ascii="DejaVu Sans Mono" w:hAnsi="DejaVu Sans Mono"/>
                <w:b w:val="0"/>
                <w:color w:val="1F2933"/>
                <w:sz w:val="14"/>
              </w:rPr>
              <w:t xml:space="preserve">    public static void displayPriceCategory(double price) {</w:t>
            </w:r>
            <w:r>
              <w:br/>
            </w:r>
            <w:r>
              <w:rPr>
                <w:rFonts w:ascii="DejaVu Sans Mono" w:hAnsi="DejaVu Sans Mono"/>
                <w:b w:val="0"/>
                <w:color w:val="98A2B3"/>
                <w:sz w:val="14"/>
              </w:rPr>
              <w:t xml:space="preserve"> 32  </w:t>
            </w:r>
            <w:r>
              <w:rPr>
                <w:rFonts w:ascii="DejaVu Sans Mono" w:hAnsi="DejaVu Sans Mono"/>
                <w:b w:val="0"/>
                <w:color w:val="1F2933"/>
                <w:sz w:val="14"/>
              </w:rPr>
              <w:t xml:space="preserve">        if (price &lt; 30) {</w:t>
            </w:r>
            <w:r>
              <w:br/>
            </w:r>
            <w:r>
              <w:rPr>
                <w:rFonts w:ascii="DejaVu Sans Mono" w:hAnsi="DejaVu Sans Mono"/>
                <w:b w:val="0"/>
                <w:color w:val="98A2B3"/>
                <w:sz w:val="14"/>
              </w:rPr>
              <w:t xml:space="preserve"> 33  </w:t>
            </w:r>
            <w:r>
              <w:rPr>
                <w:rFonts w:ascii="DejaVu Sans Mono" w:hAnsi="DejaVu Sans Mono"/>
                <w:b w:val="0"/>
                <w:color w:val="1F2933"/>
                <w:sz w:val="14"/>
              </w:rPr>
              <w:t xml:space="preserve">            System.out.println("Price Category : Low");</w:t>
            </w:r>
            <w:r>
              <w:br/>
            </w:r>
            <w:r>
              <w:rPr>
                <w:rFonts w:ascii="DejaVu Sans Mono" w:hAnsi="DejaVu Sans Mono"/>
                <w:b w:val="0"/>
                <w:color w:val="98A2B3"/>
                <w:sz w:val="14"/>
              </w:rPr>
              <w:t xml:space="preserve"> 34  </w:t>
            </w:r>
            <w:r>
              <w:rPr>
                <w:rFonts w:ascii="DejaVu Sans Mono" w:hAnsi="DejaVu Sans Mono"/>
                <w:b w:val="0"/>
                <w:color w:val="1F2933"/>
                <w:sz w:val="14"/>
              </w:rPr>
              <w:t xml:space="preserve">        } else if (price &lt;= 60) {</w:t>
            </w:r>
            <w:r>
              <w:br/>
            </w:r>
            <w:r>
              <w:rPr>
                <w:rFonts w:ascii="DejaVu Sans Mono" w:hAnsi="DejaVu Sans Mono"/>
                <w:b w:val="0"/>
                <w:color w:val="98A2B3"/>
                <w:sz w:val="14"/>
              </w:rPr>
              <w:t xml:space="preserve"> 35  </w:t>
            </w:r>
            <w:r>
              <w:rPr>
                <w:rFonts w:ascii="DejaVu Sans Mono" w:hAnsi="DejaVu Sans Mono"/>
                <w:b w:val="0"/>
                <w:color w:val="1F2933"/>
                <w:sz w:val="14"/>
              </w:rPr>
              <w:t xml:space="preserve">            System.out.println("Price Category : Moderate");</w:t>
            </w:r>
            <w:r>
              <w:br/>
            </w:r>
            <w:r>
              <w:rPr>
                <w:rFonts w:ascii="DejaVu Sans Mono" w:hAnsi="DejaVu Sans Mono"/>
                <w:b w:val="0"/>
                <w:color w:val="98A2B3"/>
                <w:sz w:val="14"/>
              </w:rPr>
              <w:t xml:space="preserve"> 36  </w:t>
            </w:r>
            <w:r>
              <w:rPr>
                <w:rFonts w:ascii="DejaVu Sans Mono" w:hAnsi="DejaVu Sans Mono"/>
                <w:b w:val="0"/>
                <w:color w:val="1F2933"/>
                <w:sz w:val="14"/>
              </w:rPr>
              <w:t xml:space="preserve">        } else {</w:t>
            </w:r>
            <w:r>
              <w:br/>
            </w:r>
            <w:r>
              <w:rPr>
                <w:rFonts w:ascii="DejaVu Sans Mono" w:hAnsi="DejaVu Sans Mono"/>
                <w:b w:val="0"/>
                <w:color w:val="98A2B3"/>
                <w:sz w:val="14"/>
              </w:rPr>
              <w:t xml:space="preserve"> 37  </w:t>
            </w:r>
            <w:r>
              <w:rPr>
                <w:rFonts w:ascii="DejaVu Sans Mono" w:hAnsi="DejaVu Sans Mono"/>
                <w:b w:val="0"/>
                <w:color w:val="1F2933"/>
                <w:sz w:val="14"/>
              </w:rPr>
              <w:t xml:space="preserve">            System.out.println("Price Category : High");</w:t>
            </w:r>
            <w:r>
              <w:br/>
            </w:r>
            <w:r>
              <w:rPr>
                <w:rFonts w:ascii="DejaVu Sans Mono" w:hAnsi="DejaVu Sans Mono"/>
                <w:b w:val="0"/>
                <w:color w:val="98A2B3"/>
                <w:sz w:val="14"/>
              </w:rPr>
              <w:t xml:space="preserve"> 38  </w:t>
            </w:r>
            <w:r>
              <w:rPr>
                <w:rFonts w:ascii="DejaVu Sans Mono" w:hAnsi="DejaVu Sans Mono"/>
                <w:b w:val="0"/>
                <w:color w:val="1F2933"/>
                <w:sz w:val="14"/>
              </w:rPr>
              <w:t xml:space="preserve">        }</w:t>
            </w:r>
            <w:r>
              <w:br/>
            </w:r>
            <w:r>
              <w:rPr>
                <w:rFonts w:ascii="DejaVu Sans Mono" w:hAnsi="DejaVu Sans Mono"/>
                <w:b w:val="0"/>
                <w:color w:val="98A2B3"/>
                <w:sz w:val="14"/>
              </w:rPr>
              <w:t xml:space="preserve"> 39  </w:t>
            </w:r>
            <w:r>
              <w:rPr>
                <w:rFonts w:ascii="DejaVu Sans Mono" w:hAnsi="DejaVu Sans Mono"/>
                <w:b w:val="0"/>
                <w:color w:val="1F2933"/>
                <w:sz w:val="14"/>
              </w:rPr>
              <w:t xml:space="preserve">    }</w:t>
            </w:r>
            <w:r>
              <w:br/>
            </w:r>
            <w:r>
              <w:rPr>
                <w:rFonts w:ascii="DejaVu Sans Mono" w:hAnsi="DejaVu Sans Mono"/>
                <w:b w:val="0"/>
                <w:color w:val="98A2B3"/>
                <w:sz w:val="14"/>
              </w:rPr>
              <w:t xml:space="preserve"> 40  </w:t>
            </w:r>
            <w:r>
              <w:rPr>
                <w:rFonts w:ascii="DejaVu Sans Mono" w:hAnsi="DejaVu Sans Mono"/>
                <w:b w:val="0"/>
                <w:color w:val="1F2933"/>
                <w:sz w:val="14"/>
              </w:rPr>
              <w:t xml:space="preserve"> </w:t>
            </w:r>
            <w:r>
              <w:br/>
            </w:r>
            <w:r>
              <w:rPr>
                <w:rFonts w:ascii="DejaVu Sans Mono" w:hAnsi="DejaVu Sans Mono"/>
                <w:b w:val="0"/>
                <w:color w:val="98A2B3"/>
                <w:sz w:val="14"/>
              </w:rPr>
              <w:t xml:space="preserve"> 41  </w:t>
            </w:r>
            <w:r>
              <w:rPr>
                <w:rFonts w:ascii="DejaVu Sans Mono" w:hAnsi="DejaVu Sans Mono"/>
                <w:b w:val="0"/>
                <w:color w:val="1F2933"/>
                <w:sz w:val="14"/>
              </w:rPr>
              <w:t xml:space="preserve">    // Finds the product that earned the highest revenue using a while loop.</w:t>
            </w:r>
            <w:r>
              <w:br/>
            </w:r>
            <w:r>
              <w:rPr>
                <w:rFonts w:ascii="DejaVu Sans Mono" w:hAnsi="DejaVu Sans Mono"/>
                <w:b w:val="0"/>
                <w:color w:val="98A2B3"/>
                <w:sz w:val="14"/>
              </w:rPr>
              <w:t xml:space="preserve"> 42  </w:t>
            </w:r>
            <w:r>
              <w:rPr>
                <w:rFonts w:ascii="DejaVu Sans Mono" w:hAnsi="DejaVu Sans Mono"/>
                <w:b w:val="0"/>
                <w:color w:val="1F2933"/>
                <w:sz w:val="14"/>
              </w:rPr>
              <w:t xml:space="preserve">    public static int findHighestRevenueProduct(double[] revenue) {</w:t>
            </w:r>
            <w:r>
              <w:br/>
            </w:r>
            <w:r>
              <w:rPr>
                <w:rFonts w:ascii="DejaVu Sans Mono" w:hAnsi="DejaVu Sans Mono"/>
                <w:b w:val="0"/>
                <w:color w:val="98A2B3"/>
                <w:sz w:val="14"/>
              </w:rPr>
              <w:t xml:space="preserve"> 43  </w:t>
            </w:r>
            <w:r>
              <w:rPr>
                <w:rFonts w:ascii="DejaVu Sans Mono" w:hAnsi="DejaVu Sans Mono"/>
                <w:b w:val="0"/>
                <w:color w:val="1F2933"/>
                <w:sz w:val="14"/>
              </w:rPr>
              <w:t xml:space="preserve">        int highestIndex = 0;</w:t>
            </w:r>
            <w:r>
              <w:br/>
            </w:r>
            <w:r>
              <w:rPr>
                <w:rFonts w:ascii="DejaVu Sans Mono" w:hAnsi="DejaVu Sans Mono"/>
                <w:b w:val="0"/>
                <w:color w:val="98A2B3"/>
                <w:sz w:val="14"/>
              </w:rPr>
              <w:t xml:space="preserve"> 44  </w:t>
            </w:r>
            <w:r>
              <w:rPr>
                <w:rFonts w:ascii="DejaVu Sans Mono" w:hAnsi="DejaVu Sans Mono"/>
                <w:b w:val="0"/>
                <w:color w:val="1F2933"/>
                <w:sz w:val="14"/>
              </w:rPr>
              <w:t xml:space="preserve">        int index = 1;</w:t>
            </w:r>
          </w:p>
        </w:tc>
      </w:tr>
    </w:tbl>
    <w:p>
      <w:r>
        <w:br w:type="page"/>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9792"/>
      </w:tblGrid>
      <w:tr>
        <w:tc>
          <w:tcPr>
            <w:tcW w:type="dxa" w:w="9994"/>
            <w:shd w:fill="F8FAFC"/>
            <w:tcMar>
              <w:top w:w="100" w:type="dxa"/>
              <w:start w:w="120" w:type="dxa"/>
              <w:bottom w:w="100" w:type="dxa"/>
              <w:end w:w="100" w:type="dxa"/>
            </w:tcMar>
          </w:tcPr>
          <w:p>
            <w:pPr>
              <w:spacing w:after="0" w:line="240" w:lineRule="auto"/>
            </w:pPr>
            <w:r>
              <w:rPr>
                <w:rFonts w:ascii="DejaVu Sans Mono" w:hAnsi="DejaVu Sans Mono"/>
                <w:b w:val="0"/>
                <w:color w:val="98A2B3"/>
                <w:sz w:val="14"/>
              </w:rPr>
              <w:t xml:space="preserve"> 45  </w:t>
            </w:r>
            <w:r>
              <w:rPr>
                <w:rFonts w:ascii="DejaVu Sans Mono" w:hAnsi="DejaVu Sans Mono"/>
                <w:b w:val="0"/>
                <w:color w:val="1F2933"/>
                <w:sz w:val="14"/>
              </w:rPr>
              <w:t xml:space="preserve"> </w:t>
            </w:r>
            <w:r>
              <w:br/>
            </w:r>
            <w:r>
              <w:rPr>
                <w:rFonts w:ascii="DejaVu Sans Mono" w:hAnsi="DejaVu Sans Mono"/>
                <w:b w:val="0"/>
                <w:color w:val="98A2B3"/>
                <w:sz w:val="14"/>
              </w:rPr>
              <w:t xml:space="preserve"> 46  </w:t>
            </w:r>
            <w:r>
              <w:rPr>
                <w:rFonts w:ascii="DejaVu Sans Mono" w:hAnsi="DejaVu Sans Mono"/>
                <w:b w:val="0"/>
                <w:color w:val="1F2933"/>
                <w:sz w:val="14"/>
              </w:rPr>
              <w:t xml:space="preserve">        while (index &lt; revenue.length) {</w:t>
            </w:r>
            <w:r>
              <w:br/>
            </w:r>
            <w:r>
              <w:rPr>
                <w:rFonts w:ascii="DejaVu Sans Mono" w:hAnsi="DejaVu Sans Mono"/>
                <w:b w:val="0"/>
                <w:color w:val="98A2B3"/>
                <w:sz w:val="14"/>
              </w:rPr>
              <w:t xml:space="preserve"> 47  </w:t>
            </w:r>
            <w:r>
              <w:rPr>
                <w:rFonts w:ascii="DejaVu Sans Mono" w:hAnsi="DejaVu Sans Mono"/>
                <w:b w:val="0"/>
                <w:color w:val="1F2933"/>
                <w:sz w:val="14"/>
              </w:rPr>
              <w:t xml:space="preserve">            if (revenue[index] &gt; revenue[highestIndex]) {</w:t>
            </w:r>
            <w:r>
              <w:br/>
            </w:r>
            <w:r>
              <w:rPr>
                <w:rFonts w:ascii="DejaVu Sans Mono" w:hAnsi="DejaVu Sans Mono"/>
                <w:b w:val="0"/>
                <w:color w:val="98A2B3"/>
                <w:sz w:val="14"/>
              </w:rPr>
              <w:t xml:space="preserve"> 48  </w:t>
            </w:r>
            <w:r>
              <w:rPr>
                <w:rFonts w:ascii="DejaVu Sans Mono" w:hAnsi="DejaVu Sans Mono"/>
                <w:b w:val="0"/>
                <w:color w:val="1F2933"/>
                <w:sz w:val="14"/>
              </w:rPr>
              <w:t xml:space="preserve">                highestIndex = index;</w:t>
            </w:r>
            <w:r>
              <w:br/>
            </w:r>
            <w:r>
              <w:rPr>
                <w:rFonts w:ascii="DejaVu Sans Mono" w:hAnsi="DejaVu Sans Mono"/>
                <w:b w:val="0"/>
                <w:color w:val="98A2B3"/>
                <w:sz w:val="14"/>
              </w:rPr>
              <w:t xml:space="preserve"> 49  </w:t>
            </w:r>
            <w:r>
              <w:rPr>
                <w:rFonts w:ascii="DejaVu Sans Mono" w:hAnsi="DejaVu Sans Mono"/>
                <w:b w:val="0"/>
                <w:color w:val="1F2933"/>
                <w:sz w:val="14"/>
              </w:rPr>
              <w:t xml:space="preserve">            }</w:t>
            </w:r>
            <w:r>
              <w:br/>
            </w:r>
            <w:r>
              <w:rPr>
                <w:rFonts w:ascii="DejaVu Sans Mono" w:hAnsi="DejaVu Sans Mono"/>
                <w:b w:val="0"/>
                <w:color w:val="98A2B3"/>
                <w:sz w:val="14"/>
              </w:rPr>
              <w:t xml:space="preserve"> 50  </w:t>
            </w:r>
            <w:r>
              <w:rPr>
                <w:rFonts w:ascii="DejaVu Sans Mono" w:hAnsi="DejaVu Sans Mono"/>
                <w:b w:val="0"/>
                <w:color w:val="1F2933"/>
                <w:sz w:val="14"/>
              </w:rPr>
              <w:t xml:space="preserve">            index++;</w:t>
            </w:r>
            <w:r>
              <w:br/>
            </w:r>
            <w:r>
              <w:rPr>
                <w:rFonts w:ascii="DejaVu Sans Mono" w:hAnsi="DejaVu Sans Mono"/>
                <w:b w:val="0"/>
                <w:color w:val="98A2B3"/>
                <w:sz w:val="14"/>
              </w:rPr>
              <w:t xml:space="preserve"> 51  </w:t>
            </w:r>
            <w:r>
              <w:rPr>
                <w:rFonts w:ascii="DejaVu Sans Mono" w:hAnsi="DejaVu Sans Mono"/>
                <w:b w:val="0"/>
                <w:color w:val="1F2933"/>
                <w:sz w:val="14"/>
              </w:rPr>
              <w:t xml:space="preserve">        }</w:t>
            </w:r>
            <w:r>
              <w:br/>
            </w:r>
            <w:r>
              <w:rPr>
                <w:rFonts w:ascii="DejaVu Sans Mono" w:hAnsi="DejaVu Sans Mono"/>
                <w:b w:val="0"/>
                <w:color w:val="98A2B3"/>
                <w:sz w:val="14"/>
              </w:rPr>
              <w:t xml:space="preserve"> 52  </w:t>
            </w:r>
            <w:r>
              <w:rPr>
                <w:rFonts w:ascii="DejaVu Sans Mono" w:hAnsi="DejaVu Sans Mono"/>
                <w:b w:val="0"/>
                <w:color w:val="1F2933"/>
                <w:sz w:val="14"/>
              </w:rPr>
              <w:t xml:space="preserve"> </w:t>
            </w:r>
            <w:r>
              <w:br/>
            </w:r>
            <w:r>
              <w:rPr>
                <w:rFonts w:ascii="DejaVu Sans Mono" w:hAnsi="DejaVu Sans Mono"/>
                <w:b w:val="0"/>
                <w:color w:val="98A2B3"/>
                <w:sz w:val="14"/>
              </w:rPr>
              <w:t xml:space="preserve"> 53  </w:t>
            </w:r>
            <w:r>
              <w:rPr>
                <w:rFonts w:ascii="DejaVu Sans Mono" w:hAnsi="DejaVu Sans Mono"/>
                <w:b w:val="0"/>
                <w:color w:val="1F2933"/>
                <w:sz w:val="14"/>
              </w:rPr>
              <w:t xml:space="preserve">        return highestIndex;</w:t>
            </w:r>
            <w:r>
              <w:br/>
            </w:r>
            <w:r>
              <w:rPr>
                <w:rFonts w:ascii="DejaVu Sans Mono" w:hAnsi="DejaVu Sans Mono"/>
                <w:b w:val="0"/>
                <w:color w:val="98A2B3"/>
                <w:sz w:val="14"/>
              </w:rPr>
              <w:t xml:space="preserve"> 54  </w:t>
            </w:r>
            <w:r>
              <w:rPr>
                <w:rFonts w:ascii="DejaVu Sans Mono" w:hAnsi="DejaVu Sans Mono"/>
                <w:b w:val="0"/>
                <w:color w:val="1F2933"/>
                <w:sz w:val="14"/>
              </w:rPr>
              <w:t xml:space="preserve">    }</w:t>
            </w:r>
            <w:r>
              <w:br/>
            </w:r>
            <w:r>
              <w:rPr>
                <w:rFonts w:ascii="DejaVu Sans Mono" w:hAnsi="DejaVu Sans Mono"/>
                <w:b w:val="0"/>
                <w:color w:val="98A2B3"/>
                <w:sz w:val="14"/>
              </w:rPr>
              <w:t xml:space="preserve"> 55  </w:t>
            </w:r>
            <w:r>
              <w:rPr>
                <w:rFonts w:ascii="DejaVu Sans Mono" w:hAnsi="DejaVu Sans Mono"/>
                <w:b w:val="0"/>
                <w:color w:val="1F2933"/>
                <w:sz w:val="14"/>
              </w:rPr>
              <w:t xml:space="preserve"> </w:t>
            </w:r>
            <w:r>
              <w:br/>
            </w:r>
            <w:r>
              <w:rPr>
                <w:rFonts w:ascii="DejaVu Sans Mono" w:hAnsi="DejaVu Sans Mono"/>
                <w:b w:val="0"/>
                <w:color w:val="98A2B3"/>
                <w:sz w:val="14"/>
              </w:rPr>
              <w:t xml:space="preserve"> 56  </w:t>
            </w:r>
            <w:r>
              <w:rPr>
                <w:rFonts w:ascii="DejaVu Sans Mono" w:hAnsi="DejaVu Sans Mono"/>
                <w:b w:val="0"/>
                <w:color w:val="1F2933"/>
                <w:sz w:val="14"/>
              </w:rPr>
              <w:t xml:space="preserve">    // Displays the daily sales stored in a two-dimensional array.</w:t>
            </w:r>
            <w:r>
              <w:br/>
            </w:r>
            <w:r>
              <w:rPr>
                <w:rFonts w:ascii="DejaVu Sans Mono" w:hAnsi="DejaVu Sans Mono"/>
                <w:b w:val="0"/>
                <w:color w:val="98A2B3"/>
                <w:sz w:val="14"/>
              </w:rPr>
              <w:t xml:space="preserve"> 57  </w:t>
            </w:r>
            <w:r>
              <w:rPr>
                <w:rFonts w:ascii="DejaVu Sans Mono" w:hAnsi="DejaVu Sans Mono"/>
                <w:b w:val="0"/>
                <w:color w:val="1F2933"/>
                <w:sz w:val="14"/>
              </w:rPr>
              <w:t xml:space="preserve">    public static void displayDailySales(String[] products, int[][] sales) {</w:t>
            </w:r>
            <w:r>
              <w:br/>
            </w:r>
            <w:r>
              <w:rPr>
                <w:rFonts w:ascii="DejaVu Sans Mono" w:hAnsi="DejaVu Sans Mono"/>
                <w:b w:val="0"/>
                <w:color w:val="98A2B3"/>
                <w:sz w:val="14"/>
              </w:rPr>
              <w:t xml:space="preserve"> 58  </w:t>
            </w:r>
            <w:r>
              <w:rPr>
                <w:rFonts w:ascii="DejaVu Sans Mono" w:hAnsi="DejaVu Sans Mono"/>
                <w:b w:val="0"/>
                <w:color w:val="1F2933"/>
                <w:sz w:val="14"/>
              </w:rPr>
              <w:t xml:space="preserve">        System.out.println("\n========== THREE-DAY SALES ==========");</w:t>
            </w:r>
            <w:r>
              <w:br/>
            </w:r>
            <w:r>
              <w:rPr>
                <w:rFonts w:ascii="DejaVu Sans Mono" w:hAnsi="DejaVu Sans Mono"/>
                <w:b w:val="0"/>
                <w:color w:val="98A2B3"/>
                <w:sz w:val="14"/>
              </w:rPr>
              <w:t xml:space="preserve"> 59  </w:t>
            </w:r>
            <w:r>
              <w:rPr>
                <w:rFonts w:ascii="DejaVu Sans Mono" w:hAnsi="DejaVu Sans Mono"/>
                <w:b w:val="0"/>
                <w:color w:val="1F2933"/>
                <w:sz w:val="14"/>
              </w:rPr>
              <w:t xml:space="preserve">        System.out.printf("%-12s %-8s %-8s %-8s%n",</w:t>
            </w:r>
            <w:r>
              <w:br/>
            </w:r>
            <w:r>
              <w:rPr>
                <w:rFonts w:ascii="DejaVu Sans Mono" w:hAnsi="DejaVu Sans Mono"/>
                <w:b w:val="0"/>
                <w:color w:val="98A2B3"/>
                <w:sz w:val="14"/>
              </w:rPr>
              <w:t xml:space="preserve"> 60  </w:t>
            </w:r>
            <w:r>
              <w:rPr>
                <w:rFonts w:ascii="DejaVu Sans Mono" w:hAnsi="DejaVu Sans Mono"/>
                <w:b w:val="0"/>
                <w:color w:val="1F2933"/>
                <w:sz w:val="14"/>
              </w:rPr>
              <w:t xml:space="preserve">                "Product", "Day 1", "Day 2", "Day 3");</w:t>
            </w:r>
            <w:r>
              <w:br/>
            </w:r>
            <w:r>
              <w:rPr>
                <w:rFonts w:ascii="DejaVu Sans Mono" w:hAnsi="DejaVu Sans Mono"/>
                <w:b w:val="0"/>
                <w:color w:val="98A2B3"/>
                <w:sz w:val="14"/>
              </w:rPr>
              <w:t xml:space="preserve"> 61  </w:t>
            </w:r>
            <w:r>
              <w:rPr>
                <w:rFonts w:ascii="DejaVu Sans Mono" w:hAnsi="DejaVu Sans Mono"/>
                <w:b w:val="0"/>
                <w:color w:val="1F2933"/>
                <w:sz w:val="14"/>
              </w:rPr>
              <w:t xml:space="preserve"> </w:t>
            </w:r>
            <w:r>
              <w:br/>
            </w:r>
            <w:r>
              <w:rPr>
                <w:rFonts w:ascii="DejaVu Sans Mono" w:hAnsi="DejaVu Sans Mono"/>
                <w:b w:val="0"/>
                <w:color w:val="98A2B3"/>
                <w:sz w:val="14"/>
              </w:rPr>
              <w:t xml:space="preserve"> 62  </w:t>
            </w:r>
            <w:r>
              <w:rPr>
                <w:rFonts w:ascii="DejaVu Sans Mono" w:hAnsi="DejaVu Sans Mono"/>
                <w:b w:val="0"/>
                <w:color w:val="1F2933"/>
                <w:sz w:val="14"/>
              </w:rPr>
              <w:t xml:space="preserve">        for (int product = 0; product &lt; products.length; product++) {</w:t>
            </w:r>
            <w:r>
              <w:br/>
            </w:r>
            <w:r>
              <w:rPr>
                <w:rFonts w:ascii="DejaVu Sans Mono" w:hAnsi="DejaVu Sans Mono"/>
                <w:b w:val="0"/>
                <w:color w:val="98A2B3"/>
                <w:sz w:val="14"/>
              </w:rPr>
              <w:t xml:space="preserve"> 63  </w:t>
            </w:r>
            <w:r>
              <w:rPr>
                <w:rFonts w:ascii="DejaVu Sans Mono" w:hAnsi="DejaVu Sans Mono"/>
                <w:b w:val="0"/>
                <w:color w:val="1F2933"/>
                <w:sz w:val="14"/>
              </w:rPr>
              <w:t xml:space="preserve">            System.out.printf("%-12s", products[product]);</w:t>
            </w:r>
            <w:r>
              <w:br/>
            </w:r>
            <w:r>
              <w:rPr>
                <w:rFonts w:ascii="DejaVu Sans Mono" w:hAnsi="DejaVu Sans Mono"/>
                <w:b w:val="0"/>
                <w:color w:val="98A2B3"/>
                <w:sz w:val="14"/>
              </w:rPr>
              <w:t xml:space="preserve"> 64  </w:t>
            </w:r>
            <w:r>
              <w:rPr>
                <w:rFonts w:ascii="DejaVu Sans Mono" w:hAnsi="DejaVu Sans Mono"/>
                <w:b w:val="0"/>
                <w:color w:val="1F2933"/>
                <w:sz w:val="14"/>
              </w:rPr>
              <w:t xml:space="preserve"> </w:t>
            </w:r>
            <w:r>
              <w:br/>
            </w:r>
            <w:r>
              <w:rPr>
                <w:rFonts w:ascii="DejaVu Sans Mono" w:hAnsi="DejaVu Sans Mono"/>
                <w:b w:val="0"/>
                <w:color w:val="98A2B3"/>
                <w:sz w:val="14"/>
              </w:rPr>
              <w:t xml:space="preserve"> 65  </w:t>
            </w:r>
            <w:r>
              <w:rPr>
                <w:rFonts w:ascii="DejaVu Sans Mono" w:hAnsi="DejaVu Sans Mono"/>
                <w:b w:val="0"/>
                <w:color w:val="1F2933"/>
                <w:sz w:val="14"/>
              </w:rPr>
              <w:t xml:space="preserve">            for (int day = 0; day &lt; sales[product].length; day++) {</w:t>
            </w:r>
            <w:r>
              <w:br/>
            </w:r>
            <w:r>
              <w:rPr>
                <w:rFonts w:ascii="DejaVu Sans Mono" w:hAnsi="DejaVu Sans Mono"/>
                <w:b w:val="0"/>
                <w:color w:val="98A2B3"/>
                <w:sz w:val="14"/>
              </w:rPr>
              <w:t xml:space="preserve"> 66  </w:t>
            </w:r>
            <w:r>
              <w:rPr>
                <w:rFonts w:ascii="DejaVu Sans Mono" w:hAnsi="DejaVu Sans Mono"/>
                <w:b w:val="0"/>
                <w:color w:val="1F2933"/>
                <w:sz w:val="14"/>
              </w:rPr>
              <w:t xml:space="preserve">                System.out.printf(" %-8d", sales[product][day]);</w:t>
            </w:r>
            <w:r>
              <w:br/>
            </w:r>
            <w:r>
              <w:rPr>
                <w:rFonts w:ascii="DejaVu Sans Mono" w:hAnsi="DejaVu Sans Mono"/>
                <w:b w:val="0"/>
                <w:color w:val="98A2B3"/>
                <w:sz w:val="14"/>
              </w:rPr>
              <w:t xml:space="preserve"> 67  </w:t>
            </w:r>
            <w:r>
              <w:rPr>
                <w:rFonts w:ascii="DejaVu Sans Mono" w:hAnsi="DejaVu Sans Mono"/>
                <w:b w:val="0"/>
                <w:color w:val="1F2933"/>
                <w:sz w:val="14"/>
              </w:rPr>
              <w:t xml:space="preserve">            }</w:t>
            </w:r>
            <w:r>
              <w:br/>
            </w:r>
            <w:r>
              <w:rPr>
                <w:rFonts w:ascii="DejaVu Sans Mono" w:hAnsi="DejaVu Sans Mono"/>
                <w:b w:val="0"/>
                <w:color w:val="98A2B3"/>
                <w:sz w:val="14"/>
              </w:rPr>
              <w:t xml:space="preserve"> 68  </w:t>
            </w:r>
            <w:r>
              <w:rPr>
                <w:rFonts w:ascii="DejaVu Sans Mono" w:hAnsi="DejaVu Sans Mono"/>
                <w:b w:val="0"/>
                <w:color w:val="1F2933"/>
                <w:sz w:val="14"/>
              </w:rPr>
              <w:t xml:space="preserve"> </w:t>
            </w:r>
            <w:r>
              <w:br/>
            </w:r>
            <w:r>
              <w:rPr>
                <w:rFonts w:ascii="DejaVu Sans Mono" w:hAnsi="DejaVu Sans Mono"/>
                <w:b w:val="0"/>
                <w:color w:val="98A2B3"/>
                <w:sz w:val="14"/>
              </w:rPr>
              <w:t xml:space="preserve"> 69  </w:t>
            </w:r>
            <w:r>
              <w:rPr>
                <w:rFonts w:ascii="DejaVu Sans Mono" w:hAnsi="DejaVu Sans Mono"/>
                <w:b w:val="0"/>
                <w:color w:val="1F2933"/>
                <w:sz w:val="14"/>
              </w:rPr>
              <w:t xml:space="preserve">            System.out.println();</w:t>
            </w:r>
            <w:r>
              <w:br/>
            </w:r>
            <w:r>
              <w:rPr>
                <w:rFonts w:ascii="DejaVu Sans Mono" w:hAnsi="DejaVu Sans Mono"/>
                <w:b w:val="0"/>
                <w:color w:val="98A2B3"/>
                <w:sz w:val="14"/>
              </w:rPr>
              <w:t xml:space="preserve"> 70  </w:t>
            </w:r>
            <w:r>
              <w:rPr>
                <w:rFonts w:ascii="DejaVu Sans Mono" w:hAnsi="DejaVu Sans Mono"/>
                <w:b w:val="0"/>
                <w:color w:val="1F2933"/>
                <w:sz w:val="14"/>
              </w:rPr>
              <w:t xml:space="preserve">        }</w:t>
            </w:r>
            <w:r>
              <w:br/>
            </w:r>
            <w:r>
              <w:rPr>
                <w:rFonts w:ascii="DejaVu Sans Mono" w:hAnsi="DejaVu Sans Mono"/>
                <w:b w:val="0"/>
                <w:color w:val="98A2B3"/>
                <w:sz w:val="14"/>
              </w:rPr>
              <w:t xml:space="preserve"> 71  </w:t>
            </w:r>
            <w:r>
              <w:rPr>
                <w:rFonts w:ascii="DejaVu Sans Mono" w:hAnsi="DejaVu Sans Mono"/>
                <w:b w:val="0"/>
                <w:color w:val="1F2933"/>
                <w:sz w:val="14"/>
              </w:rPr>
              <w:t xml:space="preserve">    }</w:t>
            </w:r>
            <w:r>
              <w:br/>
            </w:r>
            <w:r>
              <w:rPr>
                <w:rFonts w:ascii="DejaVu Sans Mono" w:hAnsi="DejaVu Sans Mono"/>
                <w:b w:val="0"/>
                <w:color w:val="98A2B3"/>
                <w:sz w:val="14"/>
              </w:rPr>
              <w:t xml:space="preserve"> 72  </w:t>
            </w:r>
            <w:r>
              <w:rPr>
                <w:rFonts w:ascii="DejaVu Sans Mono" w:hAnsi="DejaVu Sans Mono"/>
                <w:b w:val="0"/>
                <w:color w:val="1F2933"/>
                <w:sz w:val="14"/>
              </w:rPr>
              <w:t xml:space="preserve"> </w:t>
            </w:r>
            <w:r>
              <w:br/>
            </w:r>
            <w:r>
              <w:rPr>
                <w:rFonts w:ascii="DejaVu Sans Mono" w:hAnsi="DejaVu Sans Mono"/>
                <w:b w:val="0"/>
                <w:color w:val="98A2B3"/>
                <w:sz w:val="14"/>
              </w:rPr>
              <w:t xml:space="preserve"> 73  </w:t>
            </w:r>
            <w:r>
              <w:rPr>
                <w:rFonts w:ascii="DejaVu Sans Mono" w:hAnsi="DejaVu Sans Mono"/>
                <w:b w:val="0"/>
                <w:color w:val="1F2933"/>
                <w:sz w:val="14"/>
              </w:rPr>
              <w:t xml:space="preserve">    public static void main(String[] args) {</w:t>
            </w:r>
            <w:r>
              <w:br/>
            </w:r>
            <w:r>
              <w:rPr>
                <w:rFonts w:ascii="DejaVu Sans Mono" w:hAnsi="DejaVu Sans Mono"/>
                <w:b w:val="0"/>
                <w:color w:val="98A2B3"/>
                <w:sz w:val="14"/>
              </w:rPr>
              <w:t xml:space="preserve"> 74  </w:t>
            </w:r>
            <w:r>
              <w:rPr>
                <w:rFonts w:ascii="DejaVu Sans Mono" w:hAnsi="DejaVu Sans Mono"/>
                <w:b w:val="0"/>
                <w:color w:val="1F2933"/>
                <w:sz w:val="14"/>
              </w:rPr>
              <w:t xml:space="preserve">        // Data types and one-dimensional arrays</w:t>
            </w:r>
            <w:r>
              <w:br/>
            </w:r>
            <w:r>
              <w:rPr>
                <w:rFonts w:ascii="DejaVu Sans Mono" w:hAnsi="DejaVu Sans Mono"/>
                <w:b w:val="0"/>
                <w:color w:val="98A2B3"/>
                <w:sz w:val="14"/>
              </w:rPr>
              <w:t xml:space="preserve"> 75  </w:t>
            </w:r>
            <w:r>
              <w:rPr>
                <w:rFonts w:ascii="DejaVu Sans Mono" w:hAnsi="DejaVu Sans Mono"/>
                <w:b w:val="0"/>
                <w:color w:val="1F2933"/>
                <w:sz w:val="14"/>
              </w:rPr>
              <w:t xml:space="preserve">        String farmerName = "Green Valley Farm";</w:t>
            </w:r>
            <w:r>
              <w:br/>
            </w:r>
            <w:r>
              <w:rPr>
                <w:rFonts w:ascii="DejaVu Sans Mono" w:hAnsi="DejaVu Sans Mono"/>
                <w:b w:val="0"/>
                <w:color w:val="98A2B3"/>
                <w:sz w:val="14"/>
              </w:rPr>
              <w:t xml:space="preserve"> 76  </w:t>
            </w:r>
            <w:r>
              <w:rPr>
                <w:rFonts w:ascii="DejaVu Sans Mono" w:hAnsi="DejaVu Sans Mono"/>
                <w:b w:val="0"/>
                <w:color w:val="1F2933"/>
                <w:sz w:val="14"/>
              </w:rPr>
              <w:t xml:space="preserve">        String[] products = {"Tomato", "Potato", "Carrot", "Onion"};</w:t>
            </w:r>
            <w:r>
              <w:br/>
            </w:r>
            <w:r>
              <w:rPr>
                <w:rFonts w:ascii="DejaVu Sans Mono" w:hAnsi="DejaVu Sans Mono"/>
                <w:b w:val="0"/>
                <w:color w:val="98A2B3"/>
                <w:sz w:val="14"/>
              </w:rPr>
              <w:t xml:space="preserve"> 77  </w:t>
            </w:r>
            <w:r>
              <w:rPr>
                <w:rFonts w:ascii="DejaVu Sans Mono" w:hAnsi="DejaVu Sans Mono"/>
                <w:b w:val="0"/>
                <w:color w:val="1F2933"/>
                <w:sz w:val="14"/>
              </w:rPr>
              <w:t xml:space="preserve">        double[] pricePerKg = {42.50, 28.00, 55.00, 36.50};</w:t>
            </w:r>
            <w:r>
              <w:br/>
            </w:r>
            <w:r>
              <w:rPr>
                <w:rFonts w:ascii="DejaVu Sans Mono" w:hAnsi="DejaVu Sans Mono"/>
                <w:b w:val="0"/>
                <w:color w:val="98A2B3"/>
                <w:sz w:val="14"/>
              </w:rPr>
              <w:t xml:space="preserve"> 78  </w:t>
            </w:r>
            <w:r>
              <w:rPr>
                <w:rFonts w:ascii="DejaVu Sans Mono" w:hAnsi="DejaVu Sans Mono"/>
                <w:b w:val="0"/>
                <w:color w:val="1F2933"/>
                <w:sz w:val="14"/>
              </w:rPr>
              <w:t xml:space="preserve">        int[] quantityProduced = {100, 120, 80, 110};</w:t>
            </w:r>
            <w:r>
              <w:br/>
            </w:r>
            <w:r>
              <w:rPr>
                <w:rFonts w:ascii="DejaVu Sans Mono" w:hAnsi="DejaVu Sans Mono"/>
                <w:b w:val="0"/>
                <w:color w:val="98A2B3"/>
                <w:sz w:val="14"/>
              </w:rPr>
              <w:t xml:space="preserve"> 79  </w:t>
            </w:r>
            <w:r>
              <w:rPr>
                <w:rFonts w:ascii="DejaVu Sans Mono" w:hAnsi="DejaVu Sans Mono"/>
                <w:b w:val="0"/>
                <w:color w:val="1F2933"/>
                <w:sz w:val="14"/>
              </w:rPr>
              <w:t xml:space="preserve">        double[] revenue = {0.0, 0.0, 0.0, 0.0};</w:t>
            </w:r>
            <w:r>
              <w:br/>
            </w:r>
            <w:r>
              <w:rPr>
                <w:rFonts w:ascii="DejaVu Sans Mono" w:hAnsi="DejaVu Sans Mono"/>
                <w:b w:val="0"/>
                <w:color w:val="98A2B3"/>
                <w:sz w:val="14"/>
              </w:rPr>
              <w:t xml:space="preserve"> 80  </w:t>
            </w:r>
            <w:r>
              <w:rPr>
                <w:rFonts w:ascii="DejaVu Sans Mono" w:hAnsi="DejaVu Sans Mono"/>
                <w:b w:val="0"/>
                <w:color w:val="1F2933"/>
                <w:sz w:val="14"/>
              </w:rPr>
              <w:t xml:space="preserve"> </w:t>
            </w:r>
            <w:r>
              <w:br/>
            </w:r>
            <w:r>
              <w:rPr>
                <w:rFonts w:ascii="DejaVu Sans Mono" w:hAnsi="DejaVu Sans Mono"/>
                <w:b w:val="0"/>
                <w:color w:val="98A2B3"/>
                <w:sz w:val="14"/>
              </w:rPr>
              <w:t xml:space="preserve"> 81  </w:t>
            </w:r>
            <w:r>
              <w:rPr>
                <w:rFonts w:ascii="DejaVu Sans Mono" w:hAnsi="DejaVu Sans Mono"/>
                <w:b w:val="0"/>
                <w:color w:val="1F2933"/>
                <w:sz w:val="14"/>
              </w:rPr>
              <w:t xml:space="preserve">        // Two-dimensional array: rows represent products and columns represent days.</w:t>
            </w:r>
            <w:r>
              <w:br/>
            </w:r>
            <w:r>
              <w:rPr>
                <w:rFonts w:ascii="DejaVu Sans Mono" w:hAnsi="DejaVu Sans Mono"/>
                <w:b w:val="0"/>
                <w:color w:val="98A2B3"/>
                <w:sz w:val="14"/>
              </w:rPr>
              <w:t xml:space="preserve"> 82  </w:t>
            </w:r>
            <w:r>
              <w:rPr>
                <w:rFonts w:ascii="DejaVu Sans Mono" w:hAnsi="DejaVu Sans Mono"/>
                <w:b w:val="0"/>
                <w:color w:val="1F2933"/>
                <w:sz w:val="14"/>
              </w:rPr>
              <w:t xml:space="preserve">        int[][] dailySales = {</w:t>
            </w:r>
            <w:r>
              <w:br/>
            </w:r>
            <w:r>
              <w:rPr>
                <w:rFonts w:ascii="DejaVu Sans Mono" w:hAnsi="DejaVu Sans Mono"/>
                <w:b w:val="0"/>
                <w:color w:val="98A2B3"/>
                <w:sz w:val="14"/>
              </w:rPr>
              <w:t xml:space="preserve"> 83  </w:t>
            </w:r>
            <w:r>
              <w:rPr>
                <w:rFonts w:ascii="DejaVu Sans Mono" w:hAnsi="DejaVu Sans Mono"/>
                <w:b w:val="0"/>
                <w:color w:val="1F2933"/>
                <w:sz w:val="14"/>
              </w:rPr>
              <w:t xml:space="preserve">                {25, 30, 20},</w:t>
            </w:r>
            <w:r>
              <w:br/>
            </w:r>
            <w:r>
              <w:rPr>
                <w:rFonts w:ascii="DejaVu Sans Mono" w:hAnsi="DejaVu Sans Mono"/>
                <w:b w:val="0"/>
                <w:color w:val="98A2B3"/>
                <w:sz w:val="14"/>
              </w:rPr>
              <w:t xml:space="preserve"> 84  </w:t>
            </w:r>
            <w:r>
              <w:rPr>
                <w:rFonts w:ascii="DejaVu Sans Mono" w:hAnsi="DejaVu Sans Mono"/>
                <w:b w:val="0"/>
                <w:color w:val="1F2933"/>
                <w:sz w:val="14"/>
              </w:rPr>
              <w:t xml:space="preserve">                {35, 40, 25},</w:t>
            </w:r>
            <w:r>
              <w:br/>
            </w:r>
            <w:r>
              <w:rPr>
                <w:rFonts w:ascii="DejaVu Sans Mono" w:hAnsi="DejaVu Sans Mono"/>
                <w:b w:val="0"/>
                <w:color w:val="98A2B3"/>
                <w:sz w:val="14"/>
              </w:rPr>
              <w:t xml:space="preserve"> 85  </w:t>
            </w:r>
            <w:r>
              <w:rPr>
                <w:rFonts w:ascii="DejaVu Sans Mono" w:hAnsi="DejaVu Sans Mono"/>
                <w:b w:val="0"/>
                <w:color w:val="1F2933"/>
                <w:sz w:val="14"/>
              </w:rPr>
              <w:t xml:space="preserve">                {20, 18, 22},</w:t>
            </w:r>
            <w:r>
              <w:br/>
            </w:r>
            <w:r>
              <w:rPr>
                <w:rFonts w:ascii="DejaVu Sans Mono" w:hAnsi="DejaVu Sans Mono"/>
                <w:b w:val="0"/>
                <w:color w:val="98A2B3"/>
                <w:sz w:val="14"/>
              </w:rPr>
              <w:t xml:space="preserve"> 86  </w:t>
            </w:r>
            <w:r>
              <w:rPr>
                <w:rFonts w:ascii="DejaVu Sans Mono" w:hAnsi="DejaVu Sans Mono"/>
                <w:b w:val="0"/>
                <w:color w:val="1F2933"/>
                <w:sz w:val="14"/>
              </w:rPr>
              <w:t xml:space="preserve">                {30, 28, 32}</w:t>
            </w:r>
            <w:r>
              <w:br/>
            </w:r>
            <w:r>
              <w:rPr>
                <w:rFonts w:ascii="DejaVu Sans Mono" w:hAnsi="DejaVu Sans Mono"/>
                <w:b w:val="0"/>
                <w:color w:val="98A2B3"/>
                <w:sz w:val="14"/>
              </w:rPr>
              <w:t xml:space="preserve"> 87  </w:t>
            </w:r>
            <w:r>
              <w:rPr>
                <w:rFonts w:ascii="DejaVu Sans Mono" w:hAnsi="DejaVu Sans Mono"/>
                <w:b w:val="0"/>
                <w:color w:val="1F2933"/>
                <w:sz w:val="14"/>
              </w:rPr>
              <w:t xml:space="preserve">        };</w:t>
            </w:r>
            <w:r>
              <w:br/>
            </w:r>
            <w:r>
              <w:rPr>
                <w:rFonts w:ascii="DejaVu Sans Mono" w:hAnsi="DejaVu Sans Mono"/>
                <w:b w:val="0"/>
                <w:color w:val="98A2B3"/>
                <w:sz w:val="14"/>
              </w:rPr>
              <w:t xml:space="preserve"> 88  </w:t>
            </w:r>
            <w:r>
              <w:rPr>
                <w:rFonts w:ascii="DejaVu Sans Mono" w:hAnsi="DejaVu Sans Mono"/>
                <w:b w:val="0"/>
                <w:color w:val="1F2933"/>
                <w:sz w:val="14"/>
              </w:rPr>
              <w:t xml:space="preserve"> </w:t>
            </w:r>
            <w:r>
              <w:br/>
            </w:r>
            <w:r>
              <w:rPr>
                <w:rFonts w:ascii="DejaVu Sans Mono" w:hAnsi="DejaVu Sans Mono"/>
                <w:b w:val="0"/>
                <w:color w:val="98A2B3"/>
                <w:sz w:val="14"/>
              </w:rPr>
              <w:t xml:space="preserve"> 89  </w:t>
            </w:r>
            <w:r>
              <w:rPr>
                <w:rFonts w:ascii="DejaVu Sans Mono" w:hAnsi="DejaVu Sans Mono"/>
                <w:b w:val="0"/>
                <w:color w:val="1F2933"/>
                <w:sz w:val="14"/>
              </w:rPr>
              <w:t xml:space="preserve">        boolean marketOpen = true;</w:t>
            </w:r>
            <w:r>
              <w:br/>
            </w:r>
            <w:r>
              <w:rPr>
                <w:rFonts w:ascii="DejaVu Sans Mono" w:hAnsi="DejaVu Sans Mono"/>
                <w:b w:val="0"/>
                <w:color w:val="98A2B3"/>
                <w:sz w:val="14"/>
              </w:rPr>
              <w:t xml:space="preserve"> 90  </w:t>
            </w:r>
            <w:r>
              <w:rPr>
                <w:rFonts w:ascii="DejaVu Sans Mono" w:hAnsi="DejaVu Sans Mono"/>
                <w:b w:val="0"/>
                <w:color w:val="1F2933"/>
                <w:sz w:val="14"/>
              </w:rPr>
              <w:t xml:space="preserve">        char currencySymbol = 'R';</w:t>
            </w:r>
            <w:r>
              <w:br/>
            </w:r>
            <w:r>
              <w:rPr>
                <w:rFonts w:ascii="DejaVu Sans Mono" w:hAnsi="DejaVu Sans Mono"/>
                <w:b w:val="0"/>
                <w:color w:val="98A2B3"/>
                <w:sz w:val="14"/>
              </w:rPr>
              <w:t xml:space="preserve"> 91  </w:t>
            </w:r>
            <w:r>
              <w:rPr>
                <w:rFonts w:ascii="DejaVu Sans Mono" w:hAnsi="DejaVu Sans Mono"/>
                <w:b w:val="0"/>
                <w:color w:val="1F2933"/>
                <w:sz w:val="14"/>
              </w:rPr>
              <w:t xml:space="preserve">        int totalQuantitySold = 0;</w:t>
            </w:r>
            <w:r>
              <w:br/>
            </w:r>
            <w:r>
              <w:rPr>
                <w:rFonts w:ascii="DejaVu Sans Mono" w:hAnsi="DejaVu Sans Mono"/>
                <w:b w:val="0"/>
                <w:color w:val="98A2B3"/>
                <w:sz w:val="14"/>
              </w:rPr>
              <w:t xml:space="preserve"> 92  </w:t>
            </w:r>
            <w:r>
              <w:rPr>
                <w:rFonts w:ascii="DejaVu Sans Mono" w:hAnsi="DejaVu Sans Mono"/>
                <w:b w:val="0"/>
                <w:color w:val="1F2933"/>
                <w:sz w:val="14"/>
              </w:rPr>
              <w:t xml:space="preserve">        double totalMarketRevenue = 0.0;</w:t>
            </w:r>
            <w:r>
              <w:br/>
            </w:r>
            <w:r>
              <w:rPr>
                <w:rFonts w:ascii="DejaVu Sans Mono" w:hAnsi="DejaVu Sans Mono"/>
                <w:b w:val="0"/>
                <w:color w:val="98A2B3"/>
                <w:sz w:val="14"/>
              </w:rPr>
              <w:t xml:space="preserve"> 93  </w:t>
            </w:r>
            <w:r>
              <w:rPr>
                <w:rFonts w:ascii="DejaVu Sans Mono" w:hAnsi="DejaVu Sans Mono"/>
                <w:b w:val="0"/>
                <w:color w:val="1F2933"/>
                <w:sz w:val="14"/>
              </w:rPr>
              <w:t xml:space="preserve"> </w:t>
            </w:r>
            <w:r>
              <w:br/>
            </w:r>
            <w:r>
              <w:rPr>
                <w:rFonts w:ascii="DejaVu Sans Mono" w:hAnsi="DejaVu Sans Mono"/>
                <w:b w:val="0"/>
                <w:color w:val="98A2B3"/>
                <w:sz w:val="14"/>
              </w:rPr>
              <w:t xml:space="preserve"> 94  </w:t>
            </w:r>
            <w:r>
              <w:rPr>
                <w:rFonts w:ascii="DejaVu Sans Mono" w:hAnsi="DejaVu Sans Mono"/>
                <w:b w:val="0"/>
                <w:color w:val="1F2933"/>
                <w:sz w:val="14"/>
              </w:rPr>
              <w:t xml:space="preserve">        System.out.println("==============================================");</w:t>
            </w:r>
            <w:r>
              <w:br/>
            </w:r>
            <w:r>
              <w:rPr>
                <w:rFonts w:ascii="DejaVu Sans Mono" w:hAnsi="DejaVu Sans Mono"/>
                <w:b w:val="0"/>
                <w:color w:val="98A2B3"/>
                <w:sz w:val="14"/>
              </w:rPr>
              <w:t xml:space="preserve"> 95  </w:t>
            </w:r>
            <w:r>
              <w:rPr>
                <w:rFonts w:ascii="DejaVu Sans Mono" w:hAnsi="DejaVu Sans Mono"/>
                <w:b w:val="0"/>
                <w:color w:val="1F2933"/>
                <w:sz w:val="14"/>
              </w:rPr>
              <w:t xml:space="preserve">        System.out.println("   FARMERS' MARKET PRICE AND SALES TRACKER");</w:t>
            </w:r>
            <w:r>
              <w:br/>
            </w:r>
            <w:r>
              <w:rPr>
                <w:rFonts w:ascii="DejaVu Sans Mono" w:hAnsi="DejaVu Sans Mono"/>
                <w:b w:val="0"/>
                <w:color w:val="98A2B3"/>
                <w:sz w:val="14"/>
              </w:rPr>
              <w:t xml:space="preserve"> 96  </w:t>
            </w:r>
            <w:r>
              <w:rPr>
                <w:rFonts w:ascii="DejaVu Sans Mono" w:hAnsi="DejaVu Sans Mono"/>
                <w:b w:val="0"/>
                <w:color w:val="1F2933"/>
                <w:sz w:val="14"/>
              </w:rPr>
              <w:t xml:space="preserve">        System.out.println("==============================================");</w:t>
            </w:r>
          </w:p>
        </w:tc>
      </w:tr>
    </w:tbl>
    <w:p>
      <w:r>
        <w:br w:type="page"/>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9792"/>
      </w:tblGrid>
      <w:tr>
        <w:tc>
          <w:tcPr>
            <w:tcW w:type="dxa" w:w="9994"/>
            <w:shd w:fill="F8FAFC"/>
            <w:tcMar>
              <w:top w:w="100" w:type="dxa"/>
              <w:start w:w="120" w:type="dxa"/>
              <w:bottom w:w="100" w:type="dxa"/>
              <w:end w:w="100" w:type="dxa"/>
            </w:tcMar>
          </w:tcPr>
          <w:p>
            <w:pPr>
              <w:spacing w:after="0" w:line="240" w:lineRule="auto"/>
            </w:pPr>
            <w:r>
              <w:rPr>
                <w:rFonts w:ascii="DejaVu Sans Mono" w:hAnsi="DejaVu Sans Mono"/>
                <w:b w:val="0"/>
                <w:color w:val="98A2B3"/>
                <w:sz w:val="14"/>
              </w:rPr>
              <w:t xml:space="preserve"> 97  </w:t>
            </w:r>
            <w:r>
              <w:rPr>
                <w:rFonts w:ascii="DejaVu Sans Mono" w:hAnsi="DejaVu Sans Mono"/>
                <w:b w:val="0"/>
                <w:color w:val="1F2933"/>
                <w:sz w:val="14"/>
              </w:rPr>
              <w:t xml:space="preserve">        System.out.println("Farmer/Market : " + farmerName);</w:t>
            </w:r>
            <w:r>
              <w:br/>
            </w:r>
            <w:r>
              <w:rPr>
                <w:rFonts w:ascii="DejaVu Sans Mono" w:hAnsi="DejaVu Sans Mono"/>
                <w:b w:val="0"/>
                <w:color w:val="98A2B3"/>
                <w:sz w:val="14"/>
              </w:rPr>
              <w:t xml:space="preserve"> 98  </w:t>
            </w:r>
            <w:r>
              <w:rPr>
                <w:rFonts w:ascii="DejaVu Sans Mono" w:hAnsi="DejaVu Sans Mono"/>
                <w:b w:val="0"/>
                <w:color w:val="1F2933"/>
                <w:sz w:val="14"/>
              </w:rPr>
              <w:t xml:space="preserve">        System.out.println("Market Open   : " + marketOpen);</w:t>
            </w:r>
            <w:r>
              <w:br/>
            </w:r>
            <w:r>
              <w:rPr>
                <w:rFonts w:ascii="DejaVu Sans Mono" w:hAnsi="DejaVu Sans Mono"/>
                <w:b w:val="0"/>
                <w:color w:val="98A2B3"/>
                <w:sz w:val="14"/>
              </w:rPr>
              <w:t xml:space="preserve"> 99  </w:t>
            </w:r>
            <w:r>
              <w:rPr>
                <w:rFonts w:ascii="DejaVu Sans Mono" w:hAnsi="DejaVu Sans Mono"/>
                <w:b w:val="0"/>
                <w:color w:val="1F2933"/>
                <w:sz w:val="14"/>
              </w:rPr>
              <w:t xml:space="preserve">        System.out.println("Currency Code : " + currencySymbol + "s (Rupees)");</w:t>
            </w:r>
            <w:r>
              <w:br/>
            </w:r>
            <w:r>
              <w:rPr>
                <w:rFonts w:ascii="DejaVu Sans Mono" w:hAnsi="DejaVu Sans Mono"/>
                <w:b w:val="0"/>
                <w:color w:val="98A2B3"/>
                <w:sz w:val="14"/>
              </w:rPr>
              <w:t xml:space="preserve">100  </w:t>
            </w:r>
            <w:r>
              <w:rPr>
                <w:rFonts w:ascii="DejaVu Sans Mono" w:hAnsi="DejaVu Sans Mono"/>
                <w:b w:val="0"/>
                <w:color w:val="1F2933"/>
                <w:sz w:val="14"/>
              </w:rPr>
              <w:t xml:space="preserve"> </w:t>
            </w:r>
            <w:r>
              <w:br/>
            </w:r>
            <w:r>
              <w:rPr>
                <w:rFonts w:ascii="DejaVu Sans Mono" w:hAnsi="DejaVu Sans Mono"/>
                <w:b w:val="0"/>
                <w:color w:val="98A2B3"/>
                <w:sz w:val="14"/>
              </w:rPr>
              <w:t xml:space="preserve">101  </w:t>
            </w:r>
            <w:r>
              <w:rPr>
                <w:rFonts w:ascii="DejaVu Sans Mono" w:hAnsi="DejaVu Sans Mono"/>
                <w:b w:val="0"/>
                <w:color w:val="1F2933"/>
                <w:sz w:val="14"/>
              </w:rPr>
              <w:t xml:space="preserve">        displayDailySales(products, dailySales);</w:t>
            </w:r>
            <w:r>
              <w:br/>
            </w:r>
            <w:r>
              <w:rPr>
                <w:rFonts w:ascii="DejaVu Sans Mono" w:hAnsi="DejaVu Sans Mono"/>
                <w:b w:val="0"/>
                <w:color w:val="98A2B3"/>
                <w:sz w:val="14"/>
              </w:rPr>
              <w:t xml:space="preserve">102  </w:t>
            </w:r>
            <w:r>
              <w:rPr>
                <w:rFonts w:ascii="DejaVu Sans Mono" w:hAnsi="DejaVu Sans Mono"/>
                <w:b w:val="0"/>
                <w:color w:val="1F2933"/>
                <w:sz w:val="14"/>
              </w:rPr>
              <w:t xml:space="preserve"> </w:t>
            </w:r>
            <w:r>
              <w:br/>
            </w:r>
            <w:r>
              <w:rPr>
                <w:rFonts w:ascii="DejaVu Sans Mono" w:hAnsi="DejaVu Sans Mono"/>
                <w:b w:val="0"/>
                <w:color w:val="98A2B3"/>
                <w:sz w:val="14"/>
              </w:rPr>
              <w:t xml:space="preserve">103  </w:t>
            </w:r>
            <w:r>
              <w:rPr>
                <w:rFonts w:ascii="DejaVu Sans Mono" w:hAnsi="DejaVu Sans Mono"/>
                <w:b w:val="0"/>
                <w:color w:val="1F2933"/>
                <w:sz w:val="14"/>
              </w:rPr>
              <w:t xml:space="preserve">        System.out.println("\n========== PRODUCT-WISE REPORT ==========");</w:t>
            </w:r>
            <w:r>
              <w:br/>
            </w:r>
            <w:r>
              <w:rPr>
                <w:rFonts w:ascii="DejaVu Sans Mono" w:hAnsi="DejaVu Sans Mono"/>
                <w:b w:val="0"/>
                <w:color w:val="98A2B3"/>
                <w:sz w:val="14"/>
              </w:rPr>
              <w:t xml:space="preserve">104  </w:t>
            </w:r>
            <w:r>
              <w:rPr>
                <w:rFonts w:ascii="DejaVu Sans Mono" w:hAnsi="DejaVu Sans Mono"/>
                <w:b w:val="0"/>
                <w:color w:val="1F2933"/>
                <w:sz w:val="14"/>
              </w:rPr>
              <w:t xml:space="preserve"> </w:t>
            </w:r>
            <w:r>
              <w:br/>
            </w:r>
            <w:r>
              <w:rPr>
                <w:rFonts w:ascii="DejaVu Sans Mono" w:hAnsi="DejaVu Sans Mono"/>
                <w:b w:val="0"/>
                <w:color w:val="98A2B3"/>
                <w:sz w:val="14"/>
              </w:rPr>
              <w:t xml:space="preserve">105  </w:t>
            </w:r>
            <w:r>
              <w:rPr>
                <w:rFonts w:ascii="DejaVu Sans Mono" w:hAnsi="DejaVu Sans Mono"/>
                <w:b w:val="0"/>
                <w:color w:val="1F2933"/>
                <w:sz w:val="14"/>
              </w:rPr>
              <w:t xml:space="preserve">        int product = 0;</w:t>
            </w:r>
            <w:r>
              <w:br/>
            </w:r>
            <w:r>
              <w:rPr>
                <w:rFonts w:ascii="DejaVu Sans Mono" w:hAnsi="DejaVu Sans Mono"/>
                <w:b w:val="0"/>
                <w:color w:val="98A2B3"/>
                <w:sz w:val="14"/>
              </w:rPr>
              <w:t xml:space="preserve">106  </w:t>
            </w:r>
            <w:r>
              <w:rPr>
                <w:rFonts w:ascii="DejaVu Sans Mono" w:hAnsi="DejaVu Sans Mono"/>
                <w:b w:val="0"/>
                <w:color w:val="1F2933"/>
                <w:sz w:val="14"/>
              </w:rPr>
              <w:t xml:space="preserve"> </w:t>
            </w:r>
            <w:r>
              <w:br/>
            </w:r>
            <w:r>
              <w:rPr>
                <w:rFonts w:ascii="DejaVu Sans Mono" w:hAnsi="DejaVu Sans Mono"/>
                <w:b w:val="0"/>
                <w:color w:val="98A2B3"/>
                <w:sz w:val="14"/>
              </w:rPr>
              <w:t xml:space="preserve">107  </w:t>
            </w:r>
            <w:r>
              <w:rPr>
                <w:rFonts w:ascii="DejaVu Sans Mono" w:hAnsi="DejaVu Sans Mono"/>
                <w:b w:val="0"/>
                <w:color w:val="1F2933"/>
                <w:sz w:val="14"/>
              </w:rPr>
              <w:t xml:space="preserve">        // A do-while loop displays at least one product report.</w:t>
            </w:r>
            <w:r>
              <w:br/>
            </w:r>
            <w:r>
              <w:rPr>
                <w:rFonts w:ascii="DejaVu Sans Mono" w:hAnsi="DejaVu Sans Mono"/>
                <w:b w:val="0"/>
                <w:color w:val="98A2B3"/>
                <w:sz w:val="14"/>
              </w:rPr>
              <w:t xml:space="preserve">108  </w:t>
            </w:r>
            <w:r>
              <w:rPr>
                <w:rFonts w:ascii="DejaVu Sans Mono" w:hAnsi="DejaVu Sans Mono"/>
                <w:b w:val="0"/>
                <w:color w:val="1F2933"/>
                <w:sz w:val="14"/>
              </w:rPr>
              <w:t xml:space="preserve">        do {</w:t>
            </w:r>
            <w:r>
              <w:br/>
            </w:r>
            <w:r>
              <w:rPr>
                <w:rFonts w:ascii="DejaVu Sans Mono" w:hAnsi="DejaVu Sans Mono"/>
                <w:b w:val="0"/>
                <w:color w:val="98A2B3"/>
                <w:sz w:val="14"/>
              </w:rPr>
              <w:t xml:space="preserve">109  </w:t>
            </w:r>
            <w:r>
              <w:rPr>
                <w:rFonts w:ascii="DejaVu Sans Mono" w:hAnsi="DejaVu Sans Mono"/>
                <w:b w:val="0"/>
                <w:color w:val="1F2933"/>
                <w:sz w:val="14"/>
              </w:rPr>
              <w:t xml:space="preserve">            int sold = calculateTotalSold(dailySales[product]);</w:t>
            </w:r>
            <w:r>
              <w:br/>
            </w:r>
            <w:r>
              <w:rPr>
                <w:rFonts w:ascii="DejaVu Sans Mono" w:hAnsi="DejaVu Sans Mono"/>
                <w:b w:val="0"/>
                <w:color w:val="98A2B3"/>
                <w:sz w:val="14"/>
              </w:rPr>
              <w:t xml:space="preserve">110  </w:t>
            </w:r>
            <w:r>
              <w:rPr>
                <w:rFonts w:ascii="DejaVu Sans Mono" w:hAnsi="DejaVu Sans Mono"/>
                <w:b w:val="0"/>
                <w:color w:val="1F2933"/>
                <w:sz w:val="14"/>
              </w:rPr>
              <w:t xml:space="preserve">            int remaining = quantityProduced[product] - sold;</w:t>
            </w:r>
            <w:r>
              <w:br/>
            </w:r>
            <w:r>
              <w:rPr>
                <w:rFonts w:ascii="DejaVu Sans Mono" w:hAnsi="DejaVu Sans Mono"/>
                <w:b w:val="0"/>
                <w:color w:val="98A2B3"/>
                <w:sz w:val="14"/>
              </w:rPr>
              <w:t xml:space="preserve">111  </w:t>
            </w:r>
            <w:r>
              <w:rPr>
                <w:rFonts w:ascii="DejaVu Sans Mono" w:hAnsi="DejaVu Sans Mono"/>
                <w:b w:val="0"/>
                <w:color w:val="1F2933"/>
                <w:sz w:val="14"/>
              </w:rPr>
              <w:t xml:space="preserve">            double productRevenue = calculateRevenue(sold, pricePerKg[product]);</w:t>
            </w:r>
            <w:r>
              <w:br/>
            </w:r>
            <w:r>
              <w:rPr>
                <w:rFonts w:ascii="DejaVu Sans Mono" w:hAnsi="DejaVu Sans Mono"/>
                <w:b w:val="0"/>
                <w:color w:val="98A2B3"/>
                <w:sz w:val="14"/>
              </w:rPr>
              <w:t xml:space="preserve">112  </w:t>
            </w:r>
            <w:r>
              <w:rPr>
                <w:rFonts w:ascii="DejaVu Sans Mono" w:hAnsi="DejaVu Sans Mono"/>
                <w:b w:val="0"/>
                <w:color w:val="1F2933"/>
                <w:sz w:val="14"/>
              </w:rPr>
              <w:t xml:space="preserve"> </w:t>
            </w:r>
            <w:r>
              <w:br/>
            </w:r>
            <w:r>
              <w:rPr>
                <w:rFonts w:ascii="DejaVu Sans Mono" w:hAnsi="DejaVu Sans Mono"/>
                <w:b w:val="0"/>
                <w:color w:val="98A2B3"/>
                <w:sz w:val="14"/>
              </w:rPr>
              <w:t xml:space="preserve">113  </w:t>
            </w:r>
            <w:r>
              <w:rPr>
                <w:rFonts w:ascii="DejaVu Sans Mono" w:hAnsi="DejaVu Sans Mono"/>
                <w:b w:val="0"/>
                <w:color w:val="1F2933"/>
                <w:sz w:val="14"/>
              </w:rPr>
              <w:t xml:space="preserve">            revenue[product] = productRevenue;</w:t>
            </w:r>
            <w:r>
              <w:br/>
            </w:r>
            <w:r>
              <w:rPr>
                <w:rFonts w:ascii="DejaVu Sans Mono" w:hAnsi="DejaVu Sans Mono"/>
                <w:b w:val="0"/>
                <w:color w:val="98A2B3"/>
                <w:sz w:val="14"/>
              </w:rPr>
              <w:t xml:space="preserve">114  </w:t>
            </w:r>
            <w:r>
              <w:rPr>
                <w:rFonts w:ascii="DejaVu Sans Mono" w:hAnsi="DejaVu Sans Mono"/>
                <w:b w:val="0"/>
                <w:color w:val="1F2933"/>
                <w:sz w:val="14"/>
              </w:rPr>
              <w:t xml:space="preserve">            totalQuantitySold += sold;</w:t>
            </w:r>
            <w:r>
              <w:br/>
            </w:r>
            <w:r>
              <w:rPr>
                <w:rFonts w:ascii="DejaVu Sans Mono" w:hAnsi="DejaVu Sans Mono"/>
                <w:b w:val="0"/>
                <w:color w:val="98A2B3"/>
                <w:sz w:val="14"/>
              </w:rPr>
              <w:t xml:space="preserve">115  </w:t>
            </w:r>
            <w:r>
              <w:rPr>
                <w:rFonts w:ascii="DejaVu Sans Mono" w:hAnsi="DejaVu Sans Mono"/>
                <w:b w:val="0"/>
                <w:color w:val="1F2933"/>
                <w:sz w:val="14"/>
              </w:rPr>
              <w:t xml:space="preserve">            totalMarketRevenue += productRevenue;</w:t>
            </w:r>
            <w:r>
              <w:br/>
            </w:r>
            <w:r>
              <w:rPr>
                <w:rFonts w:ascii="DejaVu Sans Mono" w:hAnsi="DejaVu Sans Mono"/>
                <w:b w:val="0"/>
                <w:color w:val="98A2B3"/>
                <w:sz w:val="14"/>
              </w:rPr>
              <w:t xml:space="preserve">116  </w:t>
            </w:r>
            <w:r>
              <w:rPr>
                <w:rFonts w:ascii="DejaVu Sans Mono" w:hAnsi="DejaVu Sans Mono"/>
                <w:b w:val="0"/>
                <w:color w:val="1F2933"/>
                <w:sz w:val="14"/>
              </w:rPr>
              <w:t xml:space="preserve"> </w:t>
            </w:r>
            <w:r>
              <w:br/>
            </w:r>
            <w:r>
              <w:rPr>
                <w:rFonts w:ascii="DejaVu Sans Mono" w:hAnsi="DejaVu Sans Mono"/>
                <w:b w:val="0"/>
                <w:color w:val="98A2B3"/>
                <w:sz w:val="14"/>
              </w:rPr>
              <w:t xml:space="preserve">117  </w:t>
            </w:r>
            <w:r>
              <w:rPr>
                <w:rFonts w:ascii="DejaVu Sans Mono" w:hAnsi="DejaVu Sans Mono"/>
                <w:b w:val="0"/>
                <w:color w:val="1F2933"/>
                <w:sz w:val="14"/>
              </w:rPr>
              <w:t xml:space="preserve">            System.out.println("\nProduct        : " + products[product]);</w:t>
            </w:r>
            <w:r>
              <w:br/>
            </w:r>
            <w:r>
              <w:rPr>
                <w:rFonts w:ascii="DejaVu Sans Mono" w:hAnsi="DejaVu Sans Mono"/>
                <w:b w:val="0"/>
                <w:color w:val="98A2B3"/>
                <w:sz w:val="14"/>
              </w:rPr>
              <w:t xml:space="preserve">118  </w:t>
            </w:r>
            <w:r>
              <w:rPr>
                <w:rFonts w:ascii="DejaVu Sans Mono" w:hAnsi="DejaVu Sans Mono"/>
                <w:b w:val="0"/>
                <w:color w:val="1F2933"/>
                <w:sz w:val="14"/>
              </w:rPr>
              <w:t xml:space="preserve">            System.out.printf("Price per kg   : Rs. %.2f%n", pricePerKg[product]);</w:t>
            </w:r>
            <w:r>
              <w:br/>
            </w:r>
            <w:r>
              <w:rPr>
                <w:rFonts w:ascii="DejaVu Sans Mono" w:hAnsi="DejaVu Sans Mono"/>
                <w:b w:val="0"/>
                <w:color w:val="98A2B3"/>
                <w:sz w:val="14"/>
              </w:rPr>
              <w:t xml:space="preserve">119  </w:t>
            </w:r>
            <w:r>
              <w:rPr>
                <w:rFonts w:ascii="DejaVu Sans Mono" w:hAnsi="DejaVu Sans Mono"/>
                <w:b w:val="0"/>
                <w:color w:val="1F2933"/>
                <w:sz w:val="14"/>
              </w:rPr>
              <w:t xml:space="preserve">            System.out.println("Quantity Ready : " + quantityProduced[product] + " kg");</w:t>
            </w:r>
            <w:r>
              <w:br/>
            </w:r>
            <w:r>
              <w:rPr>
                <w:rFonts w:ascii="DejaVu Sans Mono" w:hAnsi="DejaVu Sans Mono"/>
                <w:b w:val="0"/>
                <w:color w:val="98A2B3"/>
                <w:sz w:val="14"/>
              </w:rPr>
              <w:t xml:space="preserve">120  </w:t>
            </w:r>
            <w:r>
              <w:rPr>
                <w:rFonts w:ascii="DejaVu Sans Mono" w:hAnsi="DejaVu Sans Mono"/>
                <w:b w:val="0"/>
                <w:color w:val="1F2933"/>
                <w:sz w:val="14"/>
              </w:rPr>
              <w:t xml:space="preserve">            System.out.println("Quantity Sold  : " + sold + " kg");</w:t>
            </w:r>
            <w:r>
              <w:br/>
            </w:r>
            <w:r>
              <w:rPr>
                <w:rFonts w:ascii="DejaVu Sans Mono" w:hAnsi="DejaVu Sans Mono"/>
                <w:b w:val="0"/>
                <w:color w:val="98A2B3"/>
                <w:sz w:val="14"/>
              </w:rPr>
              <w:t xml:space="preserve">121  </w:t>
            </w:r>
            <w:r>
              <w:rPr>
                <w:rFonts w:ascii="DejaVu Sans Mono" w:hAnsi="DejaVu Sans Mono"/>
                <w:b w:val="0"/>
                <w:color w:val="1F2933"/>
                <w:sz w:val="14"/>
              </w:rPr>
              <w:t xml:space="preserve">            System.out.println("Stock Left     : " + remaining + " kg");</w:t>
            </w:r>
            <w:r>
              <w:br/>
            </w:r>
            <w:r>
              <w:rPr>
                <w:rFonts w:ascii="DejaVu Sans Mono" w:hAnsi="DejaVu Sans Mono"/>
                <w:b w:val="0"/>
                <w:color w:val="98A2B3"/>
                <w:sz w:val="14"/>
              </w:rPr>
              <w:t xml:space="preserve">122  </w:t>
            </w:r>
            <w:r>
              <w:rPr>
                <w:rFonts w:ascii="DejaVu Sans Mono" w:hAnsi="DejaVu Sans Mono"/>
                <w:b w:val="0"/>
                <w:color w:val="1F2933"/>
                <w:sz w:val="14"/>
              </w:rPr>
              <w:t xml:space="preserve">            System.out.printf("Revenue        : Rs. %.2f%n", productRevenue);</w:t>
            </w:r>
            <w:r>
              <w:br/>
            </w:r>
            <w:r>
              <w:rPr>
                <w:rFonts w:ascii="DejaVu Sans Mono" w:hAnsi="DejaVu Sans Mono"/>
                <w:b w:val="0"/>
                <w:color w:val="98A2B3"/>
                <w:sz w:val="14"/>
              </w:rPr>
              <w:t xml:space="preserve">123  </w:t>
            </w:r>
            <w:r>
              <w:rPr>
                <w:rFonts w:ascii="DejaVu Sans Mono" w:hAnsi="DejaVu Sans Mono"/>
                <w:b w:val="0"/>
                <w:color w:val="1F2933"/>
                <w:sz w:val="14"/>
              </w:rPr>
              <w:t xml:space="preserve"> </w:t>
            </w:r>
            <w:r>
              <w:br/>
            </w:r>
            <w:r>
              <w:rPr>
                <w:rFonts w:ascii="DejaVu Sans Mono" w:hAnsi="DejaVu Sans Mono"/>
                <w:b w:val="0"/>
                <w:color w:val="98A2B3"/>
                <w:sz w:val="14"/>
              </w:rPr>
              <w:t xml:space="preserve">124  </w:t>
            </w:r>
            <w:r>
              <w:rPr>
                <w:rFonts w:ascii="DejaVu Sans Mono" w:hAnsi="DejaVu Sans Mono"/>
                <w:b w:val="0"/>
                <w:color w:val="1F2933"/>
                <w:sz w:val="14"/>
              </w:rPr>
              <w:t xml:space="preserve">            displayPriceCategory(pricePerKg[product]);</w:t>
            </w:r>
            <w:r>
              <w:br/>
            </w:r>
            <w:r>
              <w:rPr>
                <w:rFonts w:ascii="DejaVu Sans Mono" w:hAnsi="DejaVu Sans Mono"/>
                <w:b w:val="0"/>
                <w:color w:val="98A2B3"/>
                <w:sz w:val="14"/>
              </w:rPr>
              <w:t xml:space="preserve">125  </w:t>
            </w:r>
            <w:r>
              <w:rPr>
                <w:rFonts w:ascii="DejaVu Sans Mono" w:hAnsi="DejaVu Sans Mono"/>
                <w:b w:val="0"/>
                <w:color w:val="1F2933"/>
                <w:sz w:val="14"/>
              </w:rPr>
              <w:t xml:space="preserve">            displayStockStatus(remaining);</w:t>
            </w:r>
            <w:r>
              <w:br/>
            </w:r>
            <w:r>
              <w:rPr>
                <w:rFonts w:ascii="DejaVu Sans Mono" w:hAnsi="DejaVu Sans Mono"/>
                <w:b w:val="0"/>
                <w:color w:val="98A2B3"/>
                <w:sz w:val="14"/>
              </w:rPr>
              <w:t xml:space="preserve">126  </w:t>
            </w:r>
            <w:r>
              <w:rPr>
                <w:rFonts w:ascii="DejaVu Sans Mono" w:hAnsi="DejaVu Sans Mono"/>
                <w:b w:val="0"/>
                <w:color w:val="1F2933"/>
                <w:sz w:val="14"/>
              </w:rPr>
              <w:t xml:space="preserve"> </w:t>
            </w:r>
            <w:r>
              <w:br/>
            </w:r>
            <w:r>
              <w:rPr>
                <w:rFonts w:ascii="DejaVu Sans Mono" w:hAnsi="DejaVu Sans Mono"/>
                <w:b w:val="0"/>
                <w:color w:val="98A2B3"/>
                <w:sz w:val="14"/>
              </w:rPr>
              <w:t xml:space="preserve">127  </w:t>
            </w:r>
            <w:r>
              <w:rPr>
                <w:rFonts w:ascii="DejaVu Sans Mono" w:hAnsi="DejaVu Sans Mono"/>
                <w:b w:val="0"/>
                <w:color w:val="1F2933"/>
                <w:sz w:val="14"/>
              </w:rPr>
              <w:t xml:space="preserve">            product++;</w:t>
            </w:r>
            <w:r>
              <w:br/>
            </w:r>
            <w:r>
              <w:rPr>
                <w:rFonts w:ascii="DejaVu Sans Mono" w:hAnsi="DejaVu Sans Mono"/>
                <w:b w:val="0"/>
                <w:color w:val="98A2B3"/>
                <w:sz w:val="14"/>
              </w:rPr>
              <w:t xml:space="preserve">128  </w:t>
            </w:r>
            <w:r>
              <w:rPr>
                <w:rFonts w:ascii="DejaVu Sans Mono" w:hAnsi="DejaVu Sans Mono"/>
                <w:b w:val="0"/>
                <w:color w:val="1F2933"/>
                <w:sz w:val="14"/>
              </w:rPr>
              <w:t xml:space="preserve">        } while (product &lt; products.length);</w:t>
            </w:r>
            <w:r>
              <w:br/>
            </w:r>
            <w:r>
              <w:rPr>
                <w:rFonts w:ascii="DejaVu Sans Mono" w:hAnsi="DejaVu Sans Mono"/>
                <w:b w:val="0"/>
                <w:color w:val="98A2B3"/>
                <w:sz w:val="14"/>
              </w:rPr>
              <w:t xml:space="preserve">129  </w:t>
            </w:r>
            <w:r>
              <w:rPr>
                <w:rFonts w:ascii="DejaVu Sans Mono" w:hAnsi="DejaVu Sans Mono"/>
                <w:b w:val="0"/>
                <w:color w:val="1F2933"/>
                <w:sz w:val="14"/>
              </w:rPr>
              <w:t xml:space="preserve"> </w:t>
            </w:r>
            <w:r>
              <w:br/>
            </w:r>
            <w:r>
              <w:rPr>
                <w:rFonts w:ascii="DejaVu Sans Mono" w:hAnsi="DejaVu Sans Mono"/>
                <w:b w:val="0"/>
                <w:color w:val="98A2B3"/>
                <w:sz w:val="14"/>
              </w:rPr>
              <w:t xml:space="preserve">130  </w:t>
            </w:r>
            <w:r>
              <w:rPr>
                <w:rFonts w:ascii="DejaVu Sans Mono" w:hAnsi="DejaVu Sans Mono"/>
                <w:b w:val="0"/>
                <w:color w:val="1F2933"/>
                <w:sz w:val="14"/>
              </w:rPr>
              <w:t xml:space="preserve">        int bestProduct = findHighestRevenueProduct(revenue);</w:t>
            </w:r>
            <w:r>
              <w:br/>
            </w:r>
            <w:r>
              <w:rPr>
                <w:rFonts w:ascii="DejaVu Sans Mono" w:hAnsi="DejaVu Sans Mono"/>
                <w:b w:val="0"/>
                <w:color w:val="98A2B3"/>
                <w:sz w:val="14"/>
              </w:rPr>
              <w:t xml:space="preserve">131  </w:t>
            </w:r>
            <w:r>
              <w:rPr>
                <w:rFonts w:ascii="DejaVu Sans Mono" w:hAnsi="DejaVu Sans Mono"/>
                <w:b w:val="0"/>
                <w:color w:val="1F2933"/>
                <w:sz w:val="14"/>
              </w:rPr>
              <w:t xml:space="preserve"> </w:t>
            </w:r>
            <w:r>
              <w:br/>
            </w:r>
            <w:r>
              <w:rPr>
                <w:rFonts w:ascii="DejaVu Sans Mono" w:hAnsi="DejaVu Sans Mono"/>
                <w:b w:val="0"/>
                <w:color w:val="98A2B3"/>
                <w:sz w:val="14"/>
              </w:rPr>
              <w:t xml:space="preserve">132  </w:t>
            </w:r>
            <w:r>
              <w:rPr>
                <w:rFonts w:ascii="DejaVu Sans Mono" w:hAnsi="DejaVu Sans Mono"/>
                <w:b w:val="0"/>
                <w:color w:val="1F2933"/>
                <w:sz w:val="14"/>
              </w:rPr>
              <w:t xml:space="preserve">        System.out.println("\n============= FINAL SUMMARY =============");</w:t>
            </w:r>
            <w:r>
              <w:br/>
            </w:r>
            <w:r>
              <w:rPr>
                <w:rFonts w:ascii="DejaVu Sans Mono" w:hAnsi="DejaVu Sans Mono"/>
                <w:b w:val="0"/>
                <w:color w:val="98A2B3"/>
                <w:sz w:val="14"/>
              </w:rPr>
              <w:t xml:space="preserve">133  </w:t>
            </w:r>
            <w:r>
              <w:rPr>
                <w:rFonts w:ascii="DejaVu Sans Mono" w:hAnsi="DejaVu Sans Mono"/>
                <w:b w:val="0"/>
                <w:color w:val="1F2933"/>
                <w:sz w:val="14"/>
              </w:rPr>
              <w:t xml:space="preserve">        System.out.println("Total Quantity Sold : " + totalQuantitySold + " kg");</w:t>
            </w:r>
            <w:r>
              <w:br/>
            </w:r>
            <w:r>
              <w:rPr>
                <w:rFonts w:ascii="DejaVu Sans Mono" w:hAnsi="DejaVu Sans Mono"/>
                <w:b w:val="0"/>
                <w:color w:val="98A2B3"/>
                <w:sz w:val="14"/>
              </w:rPr>
              <w:t xml:space="preserve">134  </w:t>
            </w:r>
            <w:r>
              <w:rPr>
                <w:rFonts w:ascii="DejaVu Sans Mono" w:hAnsi="DejaVu Sans Mono"/>
                <w:b w:val="0"/>
                <w:color w:val="1F2933"/>
                <w:sz w:val="14"/>
              </w:rPr>
              <w:t xml:space="preserve">        System.out.printf("Total Revenue       : Rs. %.2f%n", totalMarketRevenue);</w:t>
            </w:r>
            <w:r>
              <w:br/>
            </w:r>
            <w:r>
              <w:rPr>
                <w:rFonts w:ascii="DejaVu Sans Mono" w:hAnsi="DejaVu Sans Mono"/>
                <w:b w:val="0"/>
                <w:color w:val="98A2B3"/>
                <w:sz w:val="14"/>
              </w:rPr>
              <w:t xml:space="preserve">135  </w:t>
            </w:r>
            <w:r>
              <w:rPr>
                <w:rFonts w:ascii="DejaVu Sans Mono" w:hAnsi="DejaVu Sans Mono"/>
                <w:b w:val="0"/>
                <w:color w:val="1F2933"/>
                <w:sz w:val="14"/>
              </w:rPr>
              <w:t xml:space="preserve">        System.out.println("Top-Earning Produce : " + products[bestProduct]);</w:t>
            </w:r>
            <w:r>
              <w:br/>
            </w:r>
            <w:r>
              <w:rPr>
                <w:rFonts w:ascii="DejaVu Sans Mono" w:hAnsi="DejaVu Sans Mono"/>
                <w:b w:val="0"/>
                <w:color w:val="98A2B3"/>
                <w:sz w:val="14"/>
              </w:rPr>
              <w:t xml:space="preserve">136  </w:t>
            </w:r>
            <w:r>
              <w:rPr>
                <w:rFonts w:ascii="DejaVu Sans Mono" w:hAnsi="DejaVu Sans Mono"/>
                <w:b w:val="0"/>
                <w:color w:val="1F2933"/>
                <w:sz w:val="14"/>
              </w:rPr>
              <w:t xml:space="preserve">        System.out.printf("Highest Revenue     : Rs. %.2f%n", revenue[bestProduct]);</w:t>
            </w:r>
            <w:r>
              <w:br/>
            </w:r>
            <w:r>
              <w:rPr>
                <w:rFonts w:ascii="DejaVu Sans Mono" w:hAnsi="DejaVu Sans Mono"/>
                <w:b w:val="0"/>
                <w:color w:val="98A2B3"/>
                <w:sz w:val="14"/>
              </w:rPr>
              <w:t xml:space="preserve">137  </w:t>
            </w:r>
            <w:r>
              <w:rPr>
                <w:rFonts w:ascii="DejaVu Sans Mono" w:hAnsi="DejaVu Sans Mono"/>
                <w:b w:val="0"/>
                <w:color w:val="1F2933"/>
                <w:sz w:val="14"/>
              </w:rPr>
              <w:t xml:space="preserve"> </w:t>
            </w:r>
            <w:r>
              <w:br/>
            </w:r>
            <w:r>
              <w:rPr>
                <w:rFonts w:ascii="DejaVu Sans Mono" w:hAnsi="DejaVu Sans Mono"/>
                <w:b w:val="0"/>
                <w:color w:val="98A2B3"/>
                <w:sz w:val="14"/>
              </w:rPr>
              <w:t xml:space="preserve">138  </w:t>
            </w:r>
            <w:r>
              <w:rPr>
                <w:rFonts w:ascii="DejaVu Sans Mono" w:hAnsi="DejaVu Sans Mono"/>
                <w:b w:val="0"/>
                <w:color w:val="1F2933"/>
                <w:sz w:val="14"/>
              </w:rPr>
              <w:t xml:space="preserve">        if (totalMarketRevenue &gt;= 10000) {</w:t>
            </w:r>
            <w:r>
              <w:br/>
            </w:r>
            <w:r>
              <w:rPr>
                <w:rFonts w:ascii="DejaVu Sans Mono" w:hAnsi="DejaVu Sans Mono"/>
                <w:b w:val="0"/>
                <w:color w:val="98A2B3"/>
                <w:sz w:val="14"/>
              </w:rPr>
              <w:t xml:space="preserve">139  </w:t>
            </w:r>
            <w:r>
              <w:rPr>
                <w:rFonts w:ascii="DejaVu Sans Mono" w:hAnsi="DejaVu Sans Mono"/>
                <w:b w:val="0"/>
                <w:color w:val="1F2933"/>
                <w:sz w:val="14"/>
              </w:rPr>
              <w:t xml:space="preserve">            System.out.println("Overall Performance : Excellent sales");</w:t>
            </w:r>
            <w:r>
              <w:br/>
            </w:r>
            <w:r>
              <w:rPr>
                <w:rFonts w:ascii="DejaVu Sans Mono" w:hAnsi="DejaVu Sans Mono"/>
                <w:b w:val="0"/>
                <w:color w:val="98A2B3"/>
                <w:sz w:val="14"/>
              </w:rPr>
              <w:t xml:space="preserve">140  </w:t>
            </w:r>
            <w:r>
              <w:rPr>
                <w:rFonts w:ascii="DejaVu Sans Mono" w:hAnsi="DejaVu Sans Mono"/>
                <w:b w:val="0"/>
                <w:color w:val="1F2933"/>
                <w:sz w:val="14"/>
              </w:rPr>
              <w:t xml:space="preserve">        } else if (totalMarketRevenue &gt;= 5000) {</w:t>
            </w:r>
            <w:r>
              <w:br/>
            </w:r>
            <w:r>
              <w:rPr>
                <w:rFonts w:ascii="DejaVu Sans Mono" w:hAnsi="DejaVu Sans Mono"/>
                <w:b w:val="0"/>
                <w:color w:val="98A2B3"/>
                <w:sz w:val="14"/>
              </w:rPr>
              <w:t xml:space="preserve">141  </w:t>
            </w:r>
            <w:r>
              <w:rPr>
                <w:rFonts w:ascii="DejaVu Sans Mono" w:hAnsi="DejaVu Sans Mono"/>
                <w:b w:val="0"/>
                <w:color w:val="1F2933"/>
                <w:sz w:val="14"/>
              </w:rPr>
              <w:t xml:space="preserve">            System.out.println("Overall Performance : Good sales");</w:t>
            </w:r>
            <w:r>
              <w:br/>
            </w:r>
            <w:r>
              <w:rPr>
                <w:rFonts w:ascii="DejaVu Sans Mono" w:hAnsi="DejaVu Sans Mono"/>
                <w:b w:val="0"/>
                <w:color w:val="98A2B3"/>
                <w:sz w:val="14"/>
              </w:rPr>
              <w:t xml:space="preserve">142  </w:t>
            </w:r>
            <w:r>
              <w:rPr>
                <w:rFonts w:ascii="DejaVu Sans Mono" w:hAnsi="DejaVu Sans Mono"/>
                <w:b w:val="0"/>
                <w:color w:val="1F2933"/>
                <w:sz w:val="14"/>
              </w:rPr>
              <w:t xml:space="preserve">        } else {</w:t>
            </w:r>
            <w:r>
              <w:br/>
            </w:r>
            <w:r>
              <w:rPr>
                <w:rFonts w:ascii="DejaVu Sans Mono" w:hAnsi="DejaVu Sans Mono"/>
                <w:b w:val="0"/>
                <w:color w:val="98A2B3"/>
                <w:sz w:val="14"/>
              </w:rPr>
              <w:t xml:space="preserve">143  </w:t>
            </w:r>
            <w:r>
              <w:rPr>
                <w:rFonts w:ascii="DejaVu Sans Mono" w:hAnsi="DejaVu Sans Mono"/>
                <w:b w:val="0"/>
                <w:color w:val="1F2933"/>
                <w:sz w:val="14"/>
              </w:rPr>
              <w:t xml:space="preserve">            System.out.println("Overall Performance : Sales need improvement");</w:t>
            </w:r>
            <w:r>
              <w:br/>
            </w:r>
            <w:r>
              <w:rPr>
                <w:rFonts w:ascii="DejaVu Sans Mono" w:hAnsi="DejaVu Sans Mono"/>
                <w:b w:val="0"/>
                <w:color w:val="98A2B3"/>
                <w:sz w:val="14"/>
              </w:rPr>
              <w:t xml:space="preserve">144  </w:t>
            </w:r>
            <w:r>
              <w:rPr>
                <w:rFonts w:ascii="DejaVu Sans Mono" w:hAnsi="DejaVu Sans Mono"/>
                <w:b w:val="0"/>
                <w:color w:val="1F2933"/>
                <w:sz w:val="14"/>
              </w:rPr>
              <w:t xml:space="preserve">        }</w:t>
            </w:r>
            <w:r>
              <w:br/>
            </w:r>
            <w:r>
              <w:rPr>
                <w:rFonts w:ascii="DejaVu Sans Mono" w:hAnsi="DejaVu Sans Mono"/>
                <w:b w:val="0"/>
                <w:color w:val="98A2B3"/>
                <w:sz w:val="14"/>
              </w:rPr>
              <w:t xml:space="preserve">145  </w:t>
            </w:r>
            <w:r>
              <w:rPr>
                <w:rFonts w:ascii="DejaVu Sans Mono" w:hAnsi="DejaVu Sans Mono"/>
                <w:b w:val="0"/>
                <w:color w:val="1F2933"/>
                <w:sz w:val="14"/>
              </w:rPr>
              <w:t xml:space="preserve"> </w:t>
            </w:r>
            <w:r>
              <w:br/>
            </w:r>
            <w:r>
              <w:rPr>
                <w:rFonts w:ascii="DejaVu Sans Mono" w:hAnsi="DejaVu Sans Mono"/>
                <w:b w:val="0"/>
                <w:color w:val="98A2B3"/>
                <w:sz w:val="14"/>
              </w:rPr>
              <w:t xml:space="preserve">146  </w:t>
            </w:r>
            <w:r>
              <w:rPr>
                <w:rFonts w:ascii="DejaVu Sans Mono" w:hAnsi="DejaVu Sans Mono"/>
                <w:b w:val="0"/>
                <w:color w:val="1F2933"/>
                <w:sz w:val="14"/>
              </w:rPr>
              <w:t xml:space="preserve">        System.out.println("==========================================");</w:t>
            </w:r>
            <w:r>
              <w:br/>
            </w:r>
            <w:r>
              <w:rPr>
                <w:rFonts w:ascii="DejaVu Sans Mono" w:hAnsi="DejaVu Sans Mono"/>
                <w:b w:val="0"/>
                <w:color w:val="98A2B3"/>
                <w:sz w:val="14"/>
              </w:rPr>
              <w:t xml:space="preserve">147  </w:t>
            </w:r>
            <w:r>
              <w:rPr>
                <w:rFonts w:ascii="DejaVu Sans Mono" w:hAnsi="DejaVu Sans Mono"/>
                <w:b w:val="0"/>
                <w:color w:val="1F2933"/>
                <w:sz w:val="14"/>
              </w:rPr>
              <w:t xml:space="preserve">    }</w:t>
            </w:r>
            <w:r>
              <w:br/>
            </w:r>
            <w:r>
              <w:rPr>
                <w:rFonts w:ascii="DejaVu Sans Mono" w:hAnsi="DejaVu Sans Mono"/>
                <w:b w:val="0"/>
                <w:color w:val="98A2B3"/>
                <w:sz w:val="14"/>
              </w:rPr>
              <w:t xml:space="preserve">148  </w:t>
            </w:r>
            <w:r>
              <w:rPr>
                <w:rFonts w:ascii="DejaVu Sans Mono" w:hAnsi="DejaVu Sans Mono"/>
                <w:b w:val="0"/>
                <w:color w:val="1F2933"/>
                <w:sz w:val="14"/>
              </w:rPr>
              <w:t>}</w:t>
            </w:r>
          </w:p>
        </w:tc>
      </w:tr>
    </w:tbl>
    <w:p>
      <w:r>
        <w:br w:type="page"/>
      </w:r>
    </w:p>
    <w:p>
      <w:pPr>
        <w:pStyle w:val="Heading1"/>
      </w:pPr>
      <w:r>
        <w:t>5 Output Screenshots</w:t>
      </w:r>
    </w:p>
    <w:p>
      <w:r>
        <w:t>The following console views show the program output for the sample data. The calculated values are consistent with the array entries and formulas used in the source code.</w:t>
      </w:r>
    </w:p>
    <w:p>
      <w:pPr>
        <w:keepNext/>
        <w:jc w:val="center"/>
      </w:pPr>
      <w:r>
        <w:drawing>
          <wp:inline xmlns:a="http://schemas.openxmlformats.org/drawingml/2006/main" xmlns:pic="http://schemas.openxmlformats.org/drawingml/2006/picture">
            <wp:extent cx="5486400" cy="2139696"/>
            <wp:docPr id="1" name="Picture 1"/>
            <wp:cNvGraphicFramePr>
              <a:graphicFrameLocks noChangeAspect="1"/>
            </wp:cNvGraphicFramePr>
            <a:graphic>
              <a:graphicData uri="http://schemas.openxmlformats.org/drawingml/2006/picture">
                <pic:pic>
                  <pic:nvPicPr>
                    <pic:cNvPr id="0" name="output_sales_table.png"/>
                    <pic:cNvPicPr/>
                  </pic:nvPicPr>
                  <pic:blipFill>
                    <a:blip r:embed="rId9"/>
                    <a:stretch>
                      <a:fillRect/>
                    </a:stretch>
                  </pic:blipFill>
                  <pic:spPr>
                    <a:xfrm>
                      <a:off x="0" y="0"/>
                      <a:ext cx="5486400" cy="2139696"/>
                    </a:xfrm>
                    <a:prstGeom prst="rect"/>
                  </pic:spPr>
                </pic:pic>
              </a:graphicData>
            </a:graphic>
          </wp:inline>
        </w:drawing>
      </w:r>
    </w:p>
    <w:p>
      <w:pPr>
        <w:spacing w:after="160"/>
        <w:jc w:val="center"/>
      </w:pPr>
      <w:r>
        <w:rPr>
          <w:i/>
          <w:color w:val="667085"/>
          <w:sz w:val="18"/>
        </w:rPr>
        <w:t>Figure 1  Market details and three-day sales table</w:t>
      </w:r>
    </w:p>
    <w:p>
      <w:r>
        <w:br w:type="page"/>
      </w:r>
    </w:p>
    <w:p>
      <w:pPr>
        <w:pStyle w:val="Heading1"/>
      </w:pPr>
      <w:r>
        <w:t>Output Screenshots Continued</w:t>
      </w:r>
    </w:p>
    <w:p>
      <w:pPr>
        <w:keepNext/>
        <w:jc w:val="center"/>
      </w:pPr>
      <w:r>
        <w:drawing>
          <wp:inline xmlns:a="http://schemas.openxmlformats.org/drawingml/2006/main" xmlns:pic="http://schemas.openxmlformats.org/drawingml/2006/picture">
            <wp:extent cx="6080760" cy="3198480"/>
            <wp:docPr id="2" name="Picture 2"/>
            <wp:cNvGraphicFramePr>
              <a:graphicFrameLocks noChangeAspect="1"/>
            </wp:cNvGraphicFramePr>
            <a:graphic>
              <a:graphicData uri="http://schemas.openxmlformats.org/drawingml/2006/picture">
                <pic:pic>
                  <pic:nvPicPr>
                    <pic:cNvPr id="0" name="output_product_report_1.png"/>
                    <pic:cNvPicPr/>
                  </pic:nvPicPr>
                  <pic:blipFill>
                    <a:blip r:embed="rId10"/>
                    <a:stretch>
                      <a:fillRect/>
                    </a:stretch>
                  </pic:blipFill>
                  <pic:spPr>
                    <a:xfrm>
                      <a:off x="0" y="0"/>
                      <a:ext cx="6080760" cy="3198480"/>
                    </a:xfrm>
                    <a:prstGeom prst="rect"/>
                  </pic:spPr>
                </pic:pic>
              </a:graphicData>
            </a:graphic>
          </wp:inline>
        </w:drawing>
      </w:r>
    </w:p>
    <w:p>
      <w:pPr>
        <w:spacing w:after="160"/>
        <w:jc w:val="center"/>
      </w:pPr>
      <w:r>
        <w:rPr>
          <w:i/>
          <w:color w:val="667085"/>
          <w:sz w:val="18"/>
        </w:rPr>
        <w:t>Figure 2  Product-wise report for tomato and potato</w:t>
      </w:r>
    </w:p>
    <w:p>
      <w:pPr>
        <w:keepNext/>
        <w:jc w:val="center"/>
      </w:pPr>
      <w:r>
        <w:drawing>
          <wp:inline xmlns:a="http://schemas.openxmlformats.org/drawingml/2006/main" xmlns:pic="http://schemas.openxmlformats.org/drawingml/2006/picture">
            <wp:extent cx="6080760" cy="4025463"/>
            <wp:docPr id="3" name="Picture 3"/>
            <wp:cNvGraphicFramePr>
              <a:graphicFrameLocks noChangeAspect="1"/>
            </wp:cNvGraphicFramePr>
            <a:graphic>
              <a:graphicData uri="http://schemas.openxmlformats.org/drawingml/2006/picture">
                <pic:pic>
                  <pic:nvPicPr>
                    <pic:cNvPr id="0" name="output_product_report_2.png"/>
                    <pic:cNvPicPr/>
                  </pic:nvPicPr>
                  <pic:blipFill>
                    <a:blip r:embed="rId11"/>
                    <a:stretch>
                      <a:fillRect/>
                    </a:stretch>
                  </pic:blipFill>
                  <pic:spPr>
                    <a:xfrm>
                      <a:off x="0" y="0"/>
                      <a:ext cx="6080760" cy="4025463"/>
                    </a:xfrm>
                    <a:prstGeom prst="rect"/>
                  </pic:spPr>
                </pic:pic>
              </a:graphicData>
            </a:graphic>
          </wp:inline>
        </w:drawing>
      </w:r>
    </w:p>
    <w:p>
      <w:pPr>
        <w:spacing w:after="160"/>
        <w:jc w:val="center"/>
      </w:pPr>
      <w:r>
        <w:rPr>
          <w:i/>
          <w:color w:val="667085"/>
          <w:sz w:val="18"/>
        </w:rPr>
        <w:t>Figure 3  Remaining product reports and final sales summary</w:t>
      </w:r>
    </w:p>
    <w:p>
      <w:r>
        <w:br w:type="page"/>
      </w:r>
    </w:p>
    <w:p>
      <w:pPr>
        <w:pStyle w:val="Heading1"/>
      </w:pPr>
      <w:r>
        <w:t>6 Conclusion and Future Work</w:t>
      </w:r>
    </w:p>
    <w:p>
      <w:pPr>
        <w:pStyle w:val="Heading2"/>
      </w:pPr>
      <w:r>
        <w:t>Conclusion</w:t>
      </w:r>
    </w:p>
    <w:p>
      <w:r>
        <w:t>The Farmers Market Price and Sales Tracker successfully calculates and presents essential market information using core Java programming concepts. For the sample data, the program records 325 kg of total sales and Rs 12,572.50 in total revenue. Carrot becomes the top-earning product with revenue of Rs 3,300.00. The project therefore demonstrates how arrays, methods, loops, operators, and conditional statements can solve a realistic record-keeping problem in a structured way.</w:t>
      </w:r>
    </w:p>
    <w:p>
      <w:pPr>
        <w:pStyle w:val="Heading2"/>
      </w:pPr>
      <w:r>
        <w:t>Future Work</w:t>
      </w:r>
    </w:p>
    <w:p>
      <w:pPr>
        <w:pStyle w:val="ListBullet"/>
        <w:spacing w:after="60"/>
      </w:pPr>
      <w:r>
        <w:t>Accept product details and sales figures through keyboard input or a graphical form.</w:t>
      </w:r>
    </w:p>
    <w:p>
      <w:pPr>
        <w:pStyle w:val="ListBullet"/>
        <w:spacing w:after="60"/>
      </w:pPr>
      <w:r>
        <w:t>Allow the farmer to add any number of products and sales days dynamically.</w:t>
      </w:r>
    </w:p>
    <w:p>
      <w:pPr>
        <w:pStyle w:val="ListBullet"/>
        <w:spacing w:after="60"/>
      </w:pPr>
      <w:r>
        <w:t>Save reports in a text file, CSV file, or database for future reference.</w:t>
      </w:r>
    </w:p>
    <w:p>
      <w:pPr>
        <w:pStyle w:val="ListBullet"/>
        <w:spacing w:after="60"/>
      </w:pPr>
      <w:r>
        <w:t>Add input validation to prevent negative prices, quantities, or sales above available stock.</w:t>
      </w:r>
    </w:p>
    <w:p>
      <w:pPr>
        <w:pStyle w:val="ListBullet"/>
        <w:spacing w:after="60"/>
      </w:pPr>
      <w:r>
        <w:t>Generate weekly and monthly charts for revenue, demand, and unsold produce.</w:t>
      </w:r>
    </w:p>
    <w:p>
      <w:pPr>
        <w:pStyle w:val="ListBullet"/>
        <w:spacing w:after="60"/>
      </w:pPr>
      <w:r>
        <w:t>Create a web or mobile interface that can be used directly at a farmers market.</w:t>
      </w:r>
    </w:p>
    <w:p>
      <w:pPr>
        <w:pStyle w:val="Heading2"/>
      </w:pPr>
      <w:r>
        <w:t>Final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2F6B4F"/>
            <w:tcMar>
              <w:top w:w="100" w:type="dxa"/>
              <w:start w:w="120" w:type="dxa"/>
              <w:bottom w:w="100" w:type="dxa"/>
              <w:end w:w="120" w:type="dxa"/>
            </w:tcMar>
          </w:tcPr>
          <w:p>
            <w:pPr>
              <w:jc w:val="center"/>
            </w:pPr>
            <w:r>
              <w:rPr>
                <w:rFonts w:ascii="Aptos" w:hAnsi="Aptos"/>
                <w:b/>
                <w:color w:val="FFFFFF"/>
                <w:sz w:val="20"/>
              </w:rPr>
              <w:t>Measure</w:t>
            </w:r>
          </w:p>
        </w:tc>
        <w:tc>
          <w:tcPr>
            <w:tcW w:type="dxa" w:w="4997"/>
            <w:shd w:fill="2F6B4F"/>
            <w:tcMar>
              <w:top w:w="100" w:type="dxa"/>
              <w:start w:w="120" w:type="dxa"/>
              <w:bottom w:w="100" w:type="dxa"/>
              <w:end w:w="120" w:type="dxa"/>
            </w:tcMar>
          </w:tcPr>
          <w:p>
            <w:pPr>
              <w:jc w:val="center"/>
            </w:pPr>
            <w:r>
              <w:rPr>
                <w:rFonts w:ascii="Aptos" w:hAnsi="Aptos"/>
                <w:b/>
                <w:color w:val="FFFFFF"/>
                <w:sz w:val="20"/>
              </w:rPr>
              <w:t>Result</w:t>
            </w:r>
          </w:p>
        </w:tc>
      </w:tr>
      <w:tr>
        <w:tc>
          <w:tcPr>
            <w:tcW w:type="dxa" w:w="3312"/>
            <w:vAlign w:val="center"/>
            <w:tcMar>
              <w:top w:w="100" w:type="dxa"/>
              <w:start w:w="120" w:type="dxa"/>
              <w:bottom w:w="100" w:type="dxa"/>
              <w:end w:w="120" w:type="dxa"/>
            </w:tcMar>
          </w:tcPr>
          <w:p>
            <w:pPr>
              <w:jc w:val="left"/>
            </w:pPr>
            <w:r>
              <w:rPr>
                <w:b/>
              </w:rPr>
              <w:t>Total quantity sold</w:t>
            </w:r>
          </w:p>
        </w:tc>
        <w:tc>
          <w:tcPr>
            <w:tcW w:type="dxa" w:w="6192"/>
            <w:vAlign w:val="center"/>
            <w:tcMar>
              <w:top w:w="100" w:type="dxa"/>
              <w:start w:w="120" w:type="dxa"/>
              <w:bottom w:w="100" w:type="dxa"/>
              <w:end w:w="120" w:type="dxa"/>
            </w:tcMar>
          </w:tcPr>
          <w:p>
            <w:pPr>
              <w:jc w:val="left"/>
            </w:pPr>
            <w:r>
              <w:t>325 kg</w:t>
            </w:r>
          </w:p>
        </w:tc>
      </w:tr>
      <w:tr>
        <w:tc>
          <w:tcPr>
            <w:tcW w:type="dxa" w:w="3312"/>
            <w:shd w:fill="EAF4EE"/>
            <w:vAlign w:val="center"/>
            <w:tcMar>
              <w:top w:w="100" w:type="dxa"/>
              <w:start w:w="120" w:type="dxa"/>
              <w:bottom w:w="100" w:type="dxa"/>
              <w:end w:w="120" w:type="dxa"/>
            </w:tcMar>
          </w:tcPr>
          <w:p>
            <w:pPr>
              <w:jc w:val="left"/>
            </w:pPr>
            <w:r>
              <w:rPr>
                <w:b/>
              </w:rPr>
              <w:t>Total revenue</w:t>
            </w:r>
          </w:p>
        </w:tc>
        <w:tc>
          <w:tcPr>
            <w:tcW w:type="dxa" w:w="6192"/>
            <w:shd w:fill="EAF4EE"/>
            <w:vAlign w:val="center"/>
            <w:tcMar>
              <w:top w:w="100" w:type="dxa"/>
              <w:start w:w="120" w:type="dxa"/>
              <w:bottom w:w="100" w:type="dxa"/>
              <w:end w:w="120" w:type="dxa"/>
            </w:tcMar>
          </w:tcPr>
          <w:p>
            <w:pPr>
              <w:jc w:val="left"/>
            </w:pPr>
            <w:r>
              <w:t>Rs 12,572.50</w:t>
            </w:r>
          </w:p>
        </w:tc>
      </w:tr>
      <w:tr>
        <w:tc>
          <w:tcPr>
            <w:tcW w:type="dxa" w:w="3312"/>
            <w:vAlign w:val="center"/>
            <w:tcMar>
              <w:top w:w="100" w:type="dxa"/>
              <w:start w:w="120" w:type="dxa"/>
              <w:bottom w:w="100" w:type="dxa"/>
              <w:end w:w="120" w:type="dxa"/>
            </w:tcMar>
          </w:tcPr>
          <w:p>
            <w:pPr>
              <w:jc w:val="left"/>
            </w:pPr>
            <w:r>
              <w:rPr>
                <w:b/>
              </w:rPr>
              <w:t>Top-earning produce</w:t>
            </w:r>
          </w:p>
        </w:tc>
        <w:tc>
          <w:tcPr>
            <w:tcW w:type="dxa" w:w="6192"/>
            <w:vAlign w:val="center"/>
            <w:tcMar>
              <w:top w:w="100" w:type="dxa"/>
              <w:start w:w="120" w:type="dxa"/>
              <w:bottom w:w="100" w:type="dxa"/>
              <w:end w:w="120" w:type="dxa"/>
            </w:tcMar>
          </w:tcPr>
          <w:p>
            <w:pPr>
              <w:jc w:val="left"/>
            </w:pPr>
            <w:r>
              <w:t>Carrot</w:t>
            </w:r>
          </w:p>
        </w:tc>
      </w:tr>
      <w:tr>
        <w:tc>
          <w:tcPr>
            <w:tcW w:type="dxa" w:w="3312"/>
            <w:shd w:fill="EAF4EE"/>
            <w:vAlign w:val="center"/>
            <w:tcMar>
              <w:top w:w="100" w:type="dxa"/>
              <w:start w:w="120" w:type="dxa"/>
              <w:bottom w:w="100" w:type="dxa"/>
              <w:end w:w="120" w:type="dxa"/>
            </w:tcMar>
          </w:tcPr>
          <w:p>
            <w:pPr>
              <w:jc w:val="left"/>
            </w:pPr>
            <w:r>
              <w:rPr>
                <w:b/>
              </w:rPr>
              <w:t>Highest product revenue</w:t>
            </w:r>
          </w:p>
        </w:tc>
        <w:tc>
          <w:tcPr>
            <w:tcW w:type="dxa" w:w="6192"/>
            <w:shd w:fill="EAF4EE"/>
            <w:vAlign w:val="center"/>
            <w:tcMar>
              <w:top w:w="100" w:type="dxa"/>
              <w:start w:w="120" w:type="dxa"/>
              <w:bottom w:w="100" w:type="dxa"/>
              <w:end w:w="120" w:type="dxa"/>
            </w:tcMar>
          </w:tcPr>
          <w:p>
            <w:pPr>
              <w:jc w:val="left"/>
            </w:pPr>
            <w:r>
              <w:t>Rs 3,300.00</w:t>
            </w:r>
          </w:p>
        </w:tc>
      </w:tr>
      <w:tr>
        <w:tc>
          <w:tcPr>
            <w:tcW w:type="dxa" w:w="3312"/>
            <w:vAlign w:val="center"/>
            <w:tcMar>
              <w:top w:w="100" w:type="dxa"/>
              <w:start w:w="120" w:type="dxa"/>
              <w:bottom w:w="100" w:type="dxa"/>
              <w:end w:w="120" w:type="dxa"/>
            </w:tcMar>
          </w:tcPr>
          <w:p>
            <w:pPr>
              <w:jc w:val="left"/>
            </w:pPr>
            <w:r>
              <w:rPr>
                <w:b/>
              </w:rPr>
              <w:t>Overall performance</w:t>
            </w:r>
          </w:p>
        </w:tc>
        <w:tc>
          <w:tcPr>
            <w:tcW w:type="dxa" w:w="6192"/>
            <w:vAlign w:val="center"/>
            <w:tcMar>
              <w:top w:w="100" w:type="dxa"/>
              <w:start w:w="120" w:type="dxa"/>
              <w:bottom w:w="100" w:type="dxa"/>
              <w:end w:w="120" w:type="dxa"/>
            </w:tcMar>
          </w:tcPr>
          <w:p>
            <w:pPr>
              <w:jc w:val="left"/>
            </w:pPr>
            <w:r>
              <w:t>Excellent sales</w:t>
            </w:r>
          </w:p>
        </w:tc>
      </w:tr>
    </w:tbl>
    <w:sectPr w:rsidR="00FC693F" w:rsidRPr="0006063C" w:rsidSect="00034616">
      <w:footerReference w:type="default" r:id="rId12"/>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67085"/>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Farmers Market Price and Sales Tracker Project Report</dc:title>
  <dc:subject>26SC1101E PSPJ Java Project</dc:subject>
  <dc:creator>Vishnupriya Aakarapu and Sraagvi Polavarapu</dc:creator>
  <cp:keywords>Java, arrays, loops, methods, farmers market, sales tracker</cp:keywords>
  <dc:description>generated by python-docx</dc:description>
  <cp:lastModifiedBy/>
  <cp:revision>1</cp:revision>
  <dcterms:created xsi:type="dcterms:W3CDTF">2013-12-23T23:15:00Z</dcterms:created>
  <dcterms:modified xsi:type="dcterms:W3CDTF">2013-12-23T23:15:00Z</dcterms:modified>
  <cp:category/>
</cp:coreProperties>
</file>